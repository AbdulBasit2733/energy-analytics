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8A"/>
          <w:sz w:val="48"/>
        </w:rPr>
        <w:t>Technical Handover</w:t>
      </w:r>
    </w:p>
    <w:p>
      <w:pPr>
        <w:jc w:val="center"/>
      </w:pPr>
      <w:r>
        <w:rPr>
          <w:i/>
          <w:sz w:val="32"/>
        </w:rPr>
        <w:t>UK Wind Forecast Accuracy Dashboard</w:t>
      </w:r>
    </w:p>
    <w:p/>
    <w:p/>
    <w:p>
      <w:pPr>
        <w:jc w:val="center"/>
      </w:pPr>
      <w:r>
        <w:rPr>
          <w:sz w:val="24"/>
        </w:rPr>
        <w:t>Date: October 26, 2026</w:t>
      </w:r>
    </w:p>
    <w:p>
      <w:r>
        <w:br w:type="page"/>
      </w:r>
    </w:p>
    <w:p>
      <w:pPr>
        <w:pStyle w:val="Heading1"/>
      </w:pPr>
      <w:r>
        <w:t>Testing Strategy</w:t>
      </w:r>
    </w:p>
    <w:p/>
    <w:p>
      <w:pPr>
        <w:pStyle w:val="Heading1"/>
      </w:pPr>
      <w:r>
        <w:rPr>
          <w:color w:val="1E3A8A"/>
        </w:rPr>
        <w:t>Testing Strategy</w:t>
      </w:r>
    </w:p>
    <w:p/>
    <w:p>
      <w:pPr>
        <w:pStyle w:val="Heading2"/>
      </w:pPr>
      <w:r>
        <w:t>Test Approach</w:t>
      </w:r>
    </w:p>
    <w:p/>
    <w:p>
      <w:pPr>
        <w:pStyle w:val="ListBullet"/>
      </w:pPr>
      <w:r>
        <w:t>**Backend:** pytest with deterministic fixtures (no live API calls in unit tests)</w:t>
      </w:r>
    </w:p>
    <w:p>
      <w:pPr>
        <w:pStyle w:val="ListBullet"/>
      </w:pPr>
      <w:r>
        <w:t>**Frontend:** Vitest + React Testing Library (build validation)</w:t>
      </w:r>
    </w:p>
    <w:p>
      <w:pPr>
        <w:pStyle w:val="ListBullet"/>
      </w:pPr>
      <w:r>
        <w:t>**Integration:** Real Elexon API validation with January 2026 data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Backend Tests (pytest)</w:t>
      </w:r>
    </w:p>
    <w:p/>
    <w:p>
      <w:pPr>
        <w:pStyle w:val="Heading3"/>
      </w:pPr>
      <w:r>
        <w:t>Test Modules</w:t>
      </w:r>
    </w:p>
    <w:p/>
    <w:p>
      <w:pPr>
        <w:pStyle w:val="Heading4"/>
      </w:pPr>
      <w:r>
        <w:t>`tests/test_data_processor.py` (14 tests)</w:t>
      </w:r>
    </w:p>
    <w:p/>
    <w:p>
      <w:r/>
      <w:r>
        <w:rPr>
          <w:b/>
        </w:rPr>
        <w:t>Hourly aggregation:</w:t>
      </w:r>
      <w:r/>
    </w:p>
    <w:p>
      <w:pPr>
        <w:pStyle w:val="ListBullet"/>
      </w:pPr>
      <w:r>
        <w:t>Two half-hours averaged correctly</w:t>
      </w:r>
    </w:p>
    <w:p>
      <w:pPr>
        <w:pStyle w:val="ListBullet"/>
      </w:pPr>
      <w:r>
        <w:t>Single half-hour used as-is</w:t>
      </w:r>
    </w:p>
    <w:p>
      <w:pPr>
        <w:pStyle w:val="ListBullet"/>
      </w:pPr>
      <w:r>
        <w:t>Empty input returns empty list</w:t>
      </w:r>
    </w:p>
    <w:p>
      <w:pPr>
        <w:pStyle w:val="ListBullet"/>
      </w:pPr>
      <w:r>
        <w:t>Full day (48 half-hours) produces 24 hourly values</w:t>
      </w:r>
    </w:p>
    <w:p>
      <w:pPr>
        <w:pStyle w:val="ListBullet"/>
      </w:pPr>
      <w:r>
        <w:t>Results sorted by hour ascending</w:t>
      </w:r>
    </w:p>
    <w:p>
      <w:pPr>
        <w:pStyle w:val="ListBullet"/>
      </w:pPr>
      <w:r>
        <w:t>Mixed complete/incomplete hours handled</w:t>
      </w:r>
    </w:p>
    <w:p/>
    <w:p>
      <w:r/>
      <w:r>
        <w:rPr>
          <w:b/>
        </w:rPr>
        <w:t>Pairing logic:</w:t>
      </w:r>
      <w:r/>
    </w:p>
    <w:p>
      <w:pPr>
        <w:pStyle w:val="ListBullet"/>
      </w:pPr>
      <w:r>
        <w:t>Matching hours paired correctly</w:t>
      </w:r>
    </w:p>
    <w:p>
      <w:pPr>
        <w:pStyle w:val="ListBullet"/>
      </w:pPr>
      <w:r>
        <w:t>Error calculation: forecast - actual</w:t>
      </w:r>
    </w:p>
    <w:p>
      <w:pPr>
        <w:pStyle w:val="ListBullet"/>
      </w:pPr>
      <w:r>
        <w:t>Unmatched hours excluded</w:t>
      </w:r>
    </w:p>
    <w:p>
      <w:pPr>
        <w:pStyle w:val="ListBullet"/>
      </w:pPr>
      <w:r>
        <w:t>Zero actual gives null error_pct</w:t>
      </w:r>
    </w:p>
    <w:p>
      <w:pPr>
        <w:pStyle w:val="ListBullet"/>
      </w:pPr>
      <w:r>
        <w:t>Empty forecasts/actuals handled</w:t>
      </w:r>
    </w:p>
    <w:p>
      <w:pPr>
        <w:pStyle w:val="ListBullet"/>
      </w:pPr>
      <w:r>
        <w:t>Pairs sorted by hour</w:t>
      </w:r>
    </w:p>
    <w:p>
      <w:pPr>
        <w:pStyle w:val="ListBullet"/>
      </w:pPr>
      <w:r>
        <w:t>Negative error when under-forecast</w:t>
      </w:r>
    </w:p>
    <w:p/>
    <w:p>
      <w:pPr>
        <w:pStyle w:val="Heading4"/>
      </w:pPr>
      <w:r>
        <w:t>`tests/test_forecast_selector.py` (12 tests)</w:t>
      </w:r>
    </w:p>
    <w:p/>
    <w:p>
      <w:r/>
      <w:r>
        <w:rPr>
          <w:b/>
        </w:rPr>
        <w:t>Cutoff calculation:</w:t>
      </w:r>
      <w:r/>
    </w:p>
    <w:p>
      <w:pPr>
        <w:pStyle w:val="ListBullet"/>
      </w:pPr>
      <w:r>
        <w:t>Default cutoff (9 AM UTC on D-1)</w:t>
      </w:r>
    </w:p>
    <w:p>
      <w:pPr>
        <w:pStyle w:val="ListBullet"/>
      </w:pPr>
      <w:r>
        <w:t>Custom cutoff hour</w:t>
      </w:r>
    </w:p>
    <w:p>
      <w:pPr>
        <w:pStyle w:val="ListBullet"/>
      </w:pPr>
      <w:r>
        <w:t>January 1 cutoff correctly goes to December 31</w:t>
      </w:r>
    </w:p>
    <w:p/>
    <w:p>
      <w:r/>
      <w:r>
        <w:rPr>
          <w:b/>
        </w:rPr>
        <w:t>Forecast selection:</w:t>
      </w:r>
      <w:r/>
    </w:p>
    <w:p>
      <w:pPr>
        <w:pStyle w:val="ListBullet"/>
      </w:pPr>
      <w:r>
        <w:t>Selects latest forecast before cutoff</w:t>
      </w:r>
    </w:p>
    <w:p>
      <w:pPr>
        <w:pStyle w:val="ListBullet"/>
      </w:pPr>
      <w:r>
        <w:t>Rejects forecasts after cutoff</w:t>
      </w:r>
    </w:p>
    <w:p>
      <w:pPr>
        <w:pStyle w:val="ListBullet"/>
      </w:pPr>
      <w:r>
        <w:t>Filters to delivery date hours only</w:t>
      </w:r>
    </w:p>
    <w:p>
      <w:pPr>
        <w:pStyle w:val="ListBullet"/>
      </w:pPr>
      <w:r>
        <w:t>Forecasts sorted by hour</w:t>
      </w:r>
    </w:p>
    <w:p>
      <w:pPr>
        <w:pStyle w:val="ListBullet"/>
      </w:pPr>
      <w:r>
        <w:t>Fallback when no forecast before cutoff</w:t>
      </w:r>
    </w:p>
    <w:p>
      <w:pPr>
        <w:pStyle w:val="ListBullet"/>
      </w:pPr>
      <w:r>
        <w:t>Empty input returns empty</w:t>
      </w:r>
    </w:p>
    <w:p>
      <w:pPr>
        <w:pStyle w:val="ListBullet"/>
      </w:pPr>
      <w:r>
        <w:t>No matching delivery date returns empty</w:t>
      </w:r>
    </w:p>
    <w:p>
      <w:pPr>
        <w:pStyle w:val="ListBullet"/>
      </w:pPr>
      <w:r>
        <w:t>Custom cutoff includes more forecasts</w:t>
      </w:r>
    </w:p>
    <w:p>
      <w:pPr>
        <w:pStyle w:val="ListBullet"/>
      </w:pPr>
      <w:r>
        <w:t>Forecast values match selected run</w:t>
      </w:r>
    </w:p>
    <w:p/>
    <w:p>
      <w:r/>
      <w:r>
        <w:rPr>
          <w:b/>
        </w:rPr>
        <w:t>Grouping:</w:t>
      </w:r>
      <w:r/>
    </w:p>
    <w:p>
      <w:pPr>
        <w:pStyle w:val="ListBullet"/>
      </w:pPr>
      <w:r>
        <w:t>Groups by publishTime correctly</w:t>
      </w:r>
    </w:p>
    <w:p>
      <w:pPr>
        <w:pStyle w:val="ListBullet"/>
      </w:pPr>
      <w:r>
        <w:t>Each run has expected hour count</w:t>
      </w:r>
    </w:p>
    <w:p>
      <w:pPr>
        <w:pStyle w:val="ListBullet"/>
      </w:pPr>
      <w:r>
        <w:t>Empty for wrong delivery date</w:t>
      </w:r>
    </w:p>
    <w:p/>
    <w:p>
      <w:pPr>
        <w:pStyle w:val="Heading4"/>
      </w:pPr>
      <w:r>
        <w:t>`tests/test_accuracy_metrics.py` (16 tests)</w:t>
      </w:r>
    </w:p>
    <w:p/>
    <w:p>
      <w:r/>
      <w:r>
        <w:rPr>
          <w:b/>
        </w:rPr>
        <w:t>Metrics calculation:</w:t>
      </w:r>
      <w:r/>
    </w:p>
    <w:p>
      <w:pPr>
        <w:pStyle w:val="ListBullet"/>
      </w:pPr>
      <w:r>
        <w:t>MAE, RMSE, Bias with known values</w:t>
      </w:r>
    </w:p>
    <w:p>
      <w:pPr>
        <w:pStyle w:val="ListBullet"/>
      </w:pPr>
      <w:r>
        <w:t>Positive bias detected</w:t>
      </w:r>
    </w:p>
    <w:p>
      <w:pPr>
        <w:pStyle w:val="ListBullet"/>
      </w:pPr>
      <w:r>
        <w:t>RMSE &gt; MAE with outlier</w:t>
      </w:r>
    </w:p>
    <w:p>
      <w:pPr>
        <w:pStyle w:val="ListBullet"/>
      </w:pPr>
      <w:r>
        <w:t>MAPE excludes zero actuals</w:t>
      </w:r>
    </w:p>
    <w:p>
      <w:pPr>
        <w:pStyle w:val="ListBullet"/>
      </w:pPr>
      <w:r>
        <w:t>All-zero actuals gives null MAPE</w:t>
      </w:r>
    </w:p>
    <w:p>
      <w:pPr>
        <w:pStyle w:val="ListBullet"/>
      </w:pPr>
      <w:r>
        <w:t>Empty pairs returns zeros</w:t>
      </w:r>
    </w:p>
    <w:p>
      <w:pPr>
        <w:pStyle w:val="ListBullet"/>
      </w:pPr>
      <w:r>
        <w:t>Single pair handled</w:t>
      </w:r>
    </w:p>
    <w:p>
      <w:pPr>
        <w:pStyle w:val="ListBullet"/>
      </w:pPr>
      <w:r>
        <w:t>Perfect forecast (zero error)</w:t>
      </w:r>
    </w:p>
    <w:p/>
    <w:p>
      <w:r/>
      <w:r>
        <w:rPr>
          <w:b/>
        </w:rPr>
        <w:t>Daily grouping:</w:t>
      </w:r>
      <w:r/>
    </w:p>
    <w:p>
      <w:pPr>
        <w:pStyle w:val="ListBullet"/>
      </w:pPr>
      <w:r>
        <w:t>Groups by date correctly</w:t>
      </w:r>
    </w:p>
    <w:p>
      <w:pPr>
        <w:pStyle w:val="ListBullet"/>
      </w:pPr>
      <w:r>
        <w:t>Each day has 24 hours</w:t>
      </w:r>
    </w:p>
    <w:p>
      <w:pPr>
        <w:pStyle w:val="ListBullet"/>
      </w:pPr>
      <w:r>
        <w:t>Empty input handled</w:t>
      </w:r>
    </w:p>
    <w:p>
      <w:pPr>
        <w:pStyle w:val="ListBullet"/>
      </w:pPr>
      <w:r>
        <w:t>Single day processed</w:t>
      </w:r>
    </w:p>
    <w:p/>
    <w:p>
      <w:r/>
      <w:r>
        <w:rPr>
          <w:b/>
        </w:rPr>
        <w:t>Error distribution:</w:t>
      </w:r>
      <w:r/>
    </w:p>
    <w:p>
      <w:pPr>
        <w:pStyle w:val="ListBullet"/>
      </w:pPr>
      <w:r>
        <w:t>Basic histogram binning</w:t>
      </w:r>
    </w:p>
    <w:p>
      <w:pPr>
        <w:pStyle w:val="ListBullet"/>
      </w:pPr>
      <w:r>
        <w:t>Bin width respected</w:t>
      </w:r>
    </w:p>
    <w:p>
      <w:pPr>
        <w:pStyle w:val="ListBullet"/>
      </w:pPr>
      <w:r>
        <w:t>Empty input handled</w:t>
      </w:r>
    </w:p>
    <w:p>
      <w:pPr>
        <w:pStyle w:val="ListBullet"/>
      </w:pPr>
      <w:r>
        <w:t>Uniform error distribution</w:t>
      </w:r>
    </w:p>
    <w:p/>
    <w:p>
      <w:pPr>
        <w:pStyle w:val="Heading3"/>
      </w:pPr>
      <w:r>
        <w:t>Test Results</w:t>
      </w:r>
    </w:p>
    <w:p/>
    <w:p>
      <w:pPr>
        <w:pStyle w:val="NoSpacing"/>
        <w:shd w:fill="F3F4F6"/>
      </w:pPr>
      <w:r>
        <w:rPr>
          <w:rFonts w:ascii="Courier New" w:hAnsi="Courier New"/>
          <w:color w:val="333333"/>
          <w:sz w:val="18"/>
        </w:rPr>
        <w:t>cd backend &amp;&amp; pytest -v</w:t>
      </w:r>
    </w:p>
    <w:p/>
    <w:p>
      <w:r/>
      <w:r>
        <w:rPr>
          <w:b/>
        </w:rPr>
        <w:t>Output:</w:t>
      </w:r>
      <w:r/>
    </w:p>
    <w:p>
      <w:pPr>
        <w:pStyle w:val="NoSpacing"/>
        <w:shd w:fill="F3F4F6"/>
      </w:pPr>
      <w:r>
        <w:rPr>
          <w:rFonts w:ascii="Courier New" w:hAnsi="Courier New"/>
          <w:color w:val="333333"/>
          <w:sz w:val="18"/>
        </w:rPr>
        <w:t>46 passed, 7 warnings in 1.15s</w:t>
      </w:r>
    </w:p>
    <w:p/>
    <w:p>
      <w:r/>
      <w:r>
        <w:rPr>
          <w:b/>
        </w:rPr>
        <w:t>Warnings:</w:t>
      </w:r>
      <w:r>
        <w:t xml:space="preserve"> NumPy correlation warnings on constant data (benign, expected for edge-case fixtures).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Frontend Tests</w:t>
      </w:r>
    </w:p>
    <w:p/>
    <w:p>
      <w:pPr>
        <w:pStyle w:val="Heading3"/>
      </w:pPr>
      <w:r>
        <w:t>Build Validation</w:t>
      </w:r>
    </w:p>
    <w:p/>
    <w:p>
      <w:pPr>
        <w:pStyle w:val="NoSpacing"/>
        <w:shd w:fill="F3F4F6"/>
      </w:pPr>
      <w:r>
        <w:rPr>
          <w:rFonts w:ascii="Courier New" w:hAnsi="Courier New"/>
          <w:color w:val="333333"/>
          <w:sz w:val="18"/>
        </w:rPr>
        <w:t>cd frontend &amp;&amp; npm run build</w:t>
      </w:r>
    </w:p>
    <w:p/>
    <w:p>
      <w:r/>
      <w:r>
        <w:rPr>
          <w:b/>
        </w:rPr>
        <w:t>TypeScript compilation:</w:t>
      </w:r>
      <w:r>
        <w:t xml:space="preserve"> ✓ Clean (0 errors)</w:t>
      </w:r>
    </w:p>
    <w:p>
      <w:r/>
      <w:r>
        <w:rPr>
          <w:b/>
        </w:rPr>
        <w:t>Vite production build:</w:t>
      </w:r>
      <w:r>
        <w:t xml:space="preserve"> ✓ Success</w:t>
      </w:r>
    </w:p>
    <w:p>
      <w:r/>
      <w:r>
        <w:rPr>
          <w:b/>
        </w:rPr>
        <w:t>Bundle size:</w:t>
      </w:r>
      <w:r>
        <w:t xml:space="preserve"> 777 KB (warning about chunk size is expected with Recharts — acceptable for this dashboard)</w:t>
      </w:r>
    </w:p>
    <w:p/>
    <w:p>
      <w:pPr>
        <w:pStyle w:val="Heading3"/>
      </w:pPr>
      <w:r>
        <w:t>Component Tests (setup complete, not fully implemented)</w:t>
      </w:r>
    </w:p>
    <w:p/>
    <w:p>
      <w:r>
        <w:t>Test setup files:</w:t>
      </w:r>
    </w:p>
    <w:p>
      <w:pPr>
        <w:pStyle w:val="ListBullet"/>
      </w:pPr>
      <w:r>
        <w:t>`frontend/tests/setup.ts` — Vitest + jsdom + @testing-library/jest-dom</w:t>
      </w:r>
    </w:p>
    <w:p>
      <w:pPr>
        <w:pStyle w:val="ListBullet"/>
      </w:pPr>
      <w:r>
        <w:t>`frontend/vitest.config.ts` — Test environment config</w:t>
      </w:r>
    </w:p>
    <w:p/>
    <w:p>
      <w:r>
        <w:t>Example test structure (not run due to time constraints):</w:t>
      </w:r>
    </w:p>
    <w:p>
      <w:pPr>
        <w:pStyle w:val="NoSpacing"/>
        <w:shd w:fill="F3F4F6"/>
      </w:pPr>
      <w:r>
        <w:rPr>
          <w:rFonts w:ascii="Courier New" w:hAnsi="Courier New"/>
          <w:color w:val="333333"/>
          <w:sz w:val="18"/>
        </w:rPr>
        <w:t>describe('KPICard', () =&gt; {</w:t>
        <w:br/>
        <w:t xml:space="preserve">  it('renders label and value', () =&gt; { ... });</w:t>
        <w:br/>
        <w:t xml:space="preserve">  it('shows skeleton during loading', () =&gt; { ... });</w:t>
        <w:br/>
        <w:t>});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Integration Validation</w:t>
      </w:r>
    </w:p>
    <w:p/>
    <w:p>
      <w:pPr>
        <w:pStyle w:val="Heading3"/>
      </w:pPr>
      <w:r>
        <w:t>Real Data Test</w:t>
      </w:r>
    </w:p>
    <w:p/>
    <w:p>
      <w:r/>
      <w:r>
        <w:rPr>
          <w:b/>
        </w:rPr>
        <w:t>Command:</w:t>
      </w:r>
      <w:r/>
    </w:p>
    <w:p>
      <w:pPr>
        <w:pStyle w:val="NoSpacing"/>
        <w:shd w:fill="F3F4F6"/>
      </w:pPr>
      <w:r>
        <w:rPr>
          <w:rFonts w:ascii="Courier New" w:hAnsi="Courier New"/>
          <w:color w:val="333333"/>
          <w:sz w:val="18"/>
        </w:rPr>
        <w:t>python -c "</w:t>
        <w:br/>
        <w:t>import asyncio</w:t>
        <w:br/>
        <w:t>from app.services.cache_manager import cache_manager</w:t>
        <w:br/>
        <w:t>asyncio.run(cache_manager.warm_cache())</w:t>
        <w:br/>
        <w:t>print(f'Pairs: {len(cache_manager.all_pairs)}/744')</w:t>
        <w:br/>
        <w:t>"</w:t>
      </w:r>
    </w:p>
    <w:p/>
    <w:p>
      <w:r/>
      <w:r>
        <w:rPr>
          <w:b/>
        </w:rPr>
        <w:t>Result:</w:t>
      </w:r>
      <w:r/>
    </w:p>
    <w:p>
      <w:pPr>
        <w:pStyle w:val="NoSpacing"/>
        <w:shd w:fill="F3F4F6"/>
      </w:pPr>
      <w:r>
        <w:rPr>
          <w:rFonts w:ascii="Courier New" w:hAnsi="Courier New"/>
          <w:color w:val="333333"/>
          <w:sz w:val="18"/>
        </w:rPr>
        <w:t>Cache loaded: True</w:t>
        <w:br/>
        <w:t>Dates cached: 31</w:t>
        <w:br/>
        <w:t>Total pairs: 744</w:t>
        <w:br/>
        <w:t>Completeness: 100.0%</w:t>
        <w:br/>
        <w:t>Jan 15 pairs: 24</w:t>
        <w:br/>
        <w:t xml:space="preserve">  First pair: hour=2026-01-15 00:00:00+00:00, forecast=15834.0, actual=14456.5, error=1377.5</w:t>
        <w:br/>
        <w:t>Jan 15 forecast publishTime: 2026-01-14 07:30:00+00:00</w:t>
      </w:r>
    </w:p>
    <w:p/>
    <w:p>
      <w:r/>
      <w:r>
        <w:rPr>
          <w:b/>
        </w:rPr>
        <w:t>Verification:</w:t>
      </w:r>
      <w:r/>
    </w:p>
    <w:p>
      <w:pPr>
        <w:pStyle w:val="ListBullet"/>
      </w:pPr>
      <w:r>
        <w:t>✓ 31/31 dates cached</w:t>
      </w:r>
    </w:p>
    <w:p>
      <w:pPr>
        <w:pStyle w:val="ListBullet"/>
      </w:pPr>
      <w:r>
        <w:t>✓ 744/744 hourly pairs (100% completeness)</w:t>
      </w:r>
    </w:p>
    <w:p>
      <w:pPr>
        <w:pStyle w:val="ListBullet"/>
      </w:pPr>
      <w:r>
        <w:t>✓ Jan 15 forecast selected correctly (publishTime 07:30 UTC on D-1, before 09:00 cutoff)</w:t>
      </w:r>
    </w:p>
    <w:p>
      <w:pPr>
        <w:pStyle w:val="ListBullet"/>
      </w:pPr>
      <w:r>
        <w:t>✓ Values match real Elexon API responses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Test Coverage</w:t>
      </w:r>
    </w:p>
    <w:p/>
    <w:p>
      <w:pPr>
        <w:pStyle w:val="Heading3"/>
      </w:pPr>
      <w:r>
        <w:t>What's Tested</w:t>
      </w:r>
    </w:p>
    <w:p/>
    <w:p>
      <w:r>
        <w:t>✅ FUELHH half-hourly to hourly aggregation</w:t>
      </w:r>
    </w:p>
    <w:p>
      <w:r>
        <w:t>✅ Forecast selection at D-1 cutoff</w:t>
      </w:r>
    </w:p>
    <w:p>
      <w:r>
        <w:t>✅ Rejection of forecasts after cutoff</w:t>
      </w:r>
    </w:p>
    <w:p>
      <w:r>
        <w:t>✅ MAE, RMSE, MAPE, Bias calculations</w:t>
      </w:r>
    </w:p>
    <w:p>
      <w:r>
        <w:t>✅ Error distribution binning</w:t>
      </w:r>
    </w:p>
    <w:p>
      <w:r>
        <w:t>✅ Daily metrics grouping</w:t>
      </w:r>
    </w:p>
    <w:p>
      <w:r>
        <w:t>✅ Handling of missing data</w:t>
      </w:r>
    </w:p>
    <w:p>
      <w:r>
        <w:t>✅ Handling of zero actuals in MAPE</w:t>
      </w:r>
    </w:p>
    <w:p>
      <w:r>
        <w:t>✅ Edge cases (empty input, single pair, perfect forecast)</w:t>
      </w:r>
    </w:p>
    <w:p>
      <w:r>
        <w:t>✅ Integration with real Elexon API</w:t>
      </w:r>
    </w:p>
    <w:p>
      <w:r>
        <w:t>✅ Frontend TypeScript compilation</w:t>
      </w:r>
    </w:p>
    <w:p>
      <w:r>
        <w:t>✅ Frontend production build</w:t>
      </w:r>
    </w:p>
    <w:p/>
    <w:p>
      <w:pPr>
        <w:pStyle w:val="Heading3"/>
      </w:pPr>
      <w:r>
        <w:t>What's Not Tested</w:t>
      </w:r>
    </w:p>
    <w:p/>
    <w:p>
      <w:pPr>
        <w:pStyle w:val="ListBullet"/>
      </w:pPr>
      <w:r>
        <w:t>Live API error handling (simulated via mocks)</w:t>
      </w:r>
    </w:p>
    <w:p>
      <w:pPr>
        <w:pStyle w:val="ListBullet"/>
      </w:pPr>
      <w:r>
        <w:t>Frontend unit tests for all components (setup complete, not all tests written due to time constraints)</w:t>
      </w:r>
    </w:p>
    <w:p>
      <w:pPr>
        <w:pStyle w:val="ListBullet"/>
      </w:pPr>
      <w:r>
        <w:t>End-to-end browser automation</w:t>
      </w:r>
    </w:p>
    <w:p>
      <w:pPr>
        <w:pStyle w:val="ListBullet"/>
      </w:pPr>
      <w:r>
        <w:t>Performance under load</w:t>
      </w:r>
    </w:p>
    <w:p>
      <w:pPr>
        <w:pStyle w:val="ListBullet"/>
      </w:pPr>
      <w:r>
        <w:t>Docker container smoke tests (manual validation required)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Running Tests</w:t>
      </w:r>
    </w:p>
    <w:p/>
    <w:p>
      <w:pPr>
        <w:pStyle w:val="Heading3"/>
      </w:pPr>
      <w:r>
        <w:t>Backend</w:t>
      </w:r>
    </w:p>
    <w:p>
      <w:pPr>
        <w:pStyle w:val="NoSpacing"/>
        <w:shd w:fill="F3F4F6"/>
      </w:pPr>
      <w:r>
        <w:rPr>
          <w:rFonts w:ascii="Courier New" w:hAnsi="Courier New"/>
          <w:color w:val="333333"/>
          <w:sz w:val="18"/>
        </w:rPr>
        <w:t>cd backend</w:t>
        <w:br/>
        <w:t>pytest -v                    # All tests with verbose output</w:t>
        <w:br/>
        <w:t>pytest tests/test_data_processor.py -v  # Single module</w:t>
        <w:br/>
        <w:t>pytest -k "test_aggregation"  # Filter by name</w:t>
      </w:r>
    </w:p>
    <w:p/>
    <w:p>
      <w:pPr>
        <w:pStyle w:val="Heading3"/>
      </w:pPr>
      <w:r>
        <w:t>Frontend</w:t>
      </w:r>
    </w:p>
    <w:p>
      <w:pPr>
        <w:pStyle w:val="NoSpacing"/>
        <w:shd w:fill="F3F4F6"/>
      </w:pPr>
      <w:r>
        <w:rPr>
          <w:rFonts w:ascii="Courier New" w:hAnsi="Courier New"/>
          <w:color w:val="333333"/>
          <w:sz w:val="18"/>
        </w:rPr>
        <w:t>cd frontend</w:t>
        <w:br/>
        <w:t>npm test                     # Vitest</w:t>
        <w:br/>
        <w:t>npm run build                # TypeScript + Vite build check</w:t>
        <w:br/>
        <w:t>npx tsc -b                   # TypeScript only</w:t>
      </w:r>
    </w:p>
    <w:p/>
    <w:p>
      <w:pPr>
        <w:pStyle w:val="Heading3"/>
      </w:pPr>
      <w:r>
        <w:t>Integration</w:t>
      </w:r>
    </w:p>
    <w:p>
      <w:pPr>
        <w:pStyle w:val="NoSpacing"/>
        <w:shd w:fill="F3F4F6"/>
      </w:pPr>
      <w:r>
        <w:rPr>
          <w:rFonts w:ascii="Courier New" w:hAnsi="Courier New"/>
          <w:color w:val="333333"/>
          <w:sz w:val="18"/>
        </w:rPr>
        <w:t>cd backend</w:t>
        <w:br/>
        <w:t>python -c "import asyncio; from app.services.cache_manager import cache_manager; asyncio.run(cache_manager.warm_cache())"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Test Fixtures</w:t>
      </w:r>
    </w:p>
    <w:p/>
    <w:p>
      <w:r>
        <w:t xml:space="preserve">Deterministic test data in </w:t>
      </w:r>
      <w:r>
        <w:rPr>
          <w:rFonts w:ascii="Courier New" w:hAnsi="Courier New"/>
          <w:color w:val="DC2626"/>
          <w:sz w:val="20"/>
        </w:rPr>
        <w:t>backend/tests/conftest.py</w:t>
      </w:r>
      <w:r>
        <w:t>:</w:t>
      </w:r>
    </w:p>
    <w:p>
      <w:pPr>
        <w:pStyle w:val="ListBullet"/>
      </w:pPr>
      <w:r>
        <w:t>`fuelhh_two_half_hours` — Two consecutive half-hours for aggregation</w:t>
      </w:r>
    </w:p>
    <w:p>
      <w:pPr>
        <w:pStyle w:val="ListBullet"/>
      </w:pPr>
      <w:r>
        <w:t>`fuelhh_single_half_hour` — Incomplete hour</w:t>
      </w:r>
    </w:p>
    <w:p>
      <w:pPr>
        <w:pStyle w:val="ListBullet"/>
      </w:pPr>
      <w:r>
        <w:t>`fuelhh_full_day` — 48 half-hours (full January 15)</w:t>
      </w:r>
    </w:p>
    <w:p>
      <w:pPr>
        <w:pStyle w:val="ListBullet"/>
      </w:pPr>
      <w:r>
        <w:t>`windfor_multiple_runs` — Multiple forecast runs before/after cutoff</w:t>
      </w:r>
    </w:p>
    <w:p>
      <w:pPr>
        <w:pStyle w:val="ListBullet"/>
      </w:pPr>
      <w:r>
        <w:t>`hourly_actuals` — Aggregated hourly values</w:t>
      </w:r>
    </w:p>
    <w:p>
      <w:pPr>
        <w:pStyle w:val="ListBullet"/>
      </w:pPr>
      <w:r>
        <w:t>`hourly_forecasts` — Selected hourly forecasts</w:t>
      </w:r>
    </w:p>
    <w:p>
      <w:pPr>
        <w:pStyle w:val="ListBullet"/>
      </w:pPr>
      <w:r>
        <w:t>`sample_pairs` — Pre-computed forecast/actual pairs</w:t>
      </w:r>
    </w:p>
    <w:p/>
    <w:p>
      <w:r>
        <w:t>All fixtures use UTC timezone-aware datetimes. All use January 2026 dates.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Quality Metrics</w:t>
      </w:r>
    </w:p>
    <w:p/>
    <w:p>
      <w:pPr>
        <w:pStyle w:val="ListBullet"/>
      </w:pPr>
      <w:r>
        <w:t>**Backend unit tests:** 46/46 passing (100%)</w:t>
      </w:r>
    </w:p>
    <w:p>
      <w:pPr>
        <w:pStyle w:val="ListBullet"/>
      </w:pPr>
      <w:r>
        <w:t>**Backend code coverage:** Not measured (pytest-cov not installed)</w:t>
      </w:r>
    </w:p>
    <w:p>
      <w:pPr>
        <w:pStyle w:val="ListBullet"/>
      </w:pPr>
      <w:r>
        <w:t>**Frontend build:** Clean compilation, 0 TypeScript errors</w:t>
      </w:r>
    </w:p>
    <w:p>
      <w:pPr>
        <w:pStyle w:val="ListBullet"/>
      </w:pPr>
      <w:r>
        <w:t>**Integration validation:** 100% data completeness with real API</w:t>
      </w:r>
    </w:p>
    <w:p>
      <w:pPr>
        <w:pStyle w:val="ListBullet"/>
      </w:pPr>
      <w:r>
        <w:t>**Critical path coverage:** All core algorithms (aggregation, selection, metrics) tested</w:t>
      </w:r>
    </w:p>
    <w:p/>
    <w:p>
      <w:r>
        <w:br w:type="page"/>
      </w:r>
    </w:p>
    <w:p>
      <w:pPr>
        <w:pStyle w:val="Heading1"/>
      </w:pPr>
      <w:r>
        <w:t>API Reference</w:t>
      </w:r>
    </w:p>
    <w:p/>
    <w:p>
      <w:pPr>
        <w:pStyle w:val="Heading1"/>
      </w:pPr>
      <w:r>
        <w:rPr>
          <w:color w:val="1E3A8A"/>
        </w:rPr>
        <w:t>API Reference</w:t>
      </w:r>
    </w:p>
    <w:p/>
    <w:p>
      <w:r>
        <w:t xml:space="preserve">Base URL: </w:t>
      </w:r>
      <w:r>
        <w:rPr>
          <w:rFonts w:ascii="Courier New" w:hAnsi="Courier New"/>
          <w:color w:val="DC2626"/>
          <w:sz w:val="20"/>
        </w:rPr>
        <w:t>http://localhost:8000/api</w:t>
      </w:r>
      <w:r>
        <w:t xml:space="preserve"> (local) or </w:t>
      </w:r>
      <w:r>
        <w:rPr>
          <w:rFonts w:ascii="Courier New" w:hAnsi="Courier New"/>
          <w:color w:val="DC2626"/>
          <w:sz w:val="20"/>
        </w:rPr>
        <w:t>https://&lt;backend-domain&gt;/api</w:t>
      </w:r>
      <w:r>
        <w:t xml:space="preserve"> (production)</w:t>
      </w:r>
    </w:p>
    <w:p/>
    <w:p>
      <w:r>
        <w:t>All endpoints return JSON. All timestamps are UTC (ISO 8601).</w:t>
      </w:r>
    </w:p>
    <w:p/>
    <w:p>
      <w:pPr>
        <w:pStyle w:val="Heading2"/>
      </w:pPr>
      <w:r>
        <w:t>Health Check</w:t>
      </w:r>
    </w:p>
    <w:p/>
    <w:p>
      <w:pPr>
        <w:pStyle w:val="Heading3"/>
      </w:pPr>
      <w:r>
        <w:t>GET /api/health</w:t>
      </w:r>
    </w:p>
    <w:p/>
    <w:p>
      <w:r>
        <w:t>Check backend status and cache readiness.</w:t>
      </w:r>
    </w:p>
    <w:p/>
    <w:p>
      <w:r/>
      <w:r>
        <w:rPr>
          <w:b/>
        </w:rPr>
        <w:t>Response:</w:t>
      </w:r>
      <w:r/>
    </w:p>
    <w:p>
      <w:pPr>
        <w:pStyle w:val="NoSpacing"/>
        <w:shd w:fill="F3F4F6"/>
      </w:pPr>
      <w:r>
        <w:rPr>
          <w:rFonts w:ascii="Courier New" w:hAnsi="Courier New"/>
          <w:color w:val="333333"/>
          <w:sz w:val="18"/>
        </w:rPr>
        <w:t>{</w:t>
        <w:br/>
        <w:t xml:space="preserve">  "status": "ok",</w:t>
        <w:br/>
        <w:t xml:space="preserve">  "cache_loaded": true,</w:t>
        <w:br/>
        <w:t xml:space="preserve">  "dates_cached": 31,</w:t>
        <w:br/>
        <w:t xml:space="preserve">  "total_pairs": 744</w:t>
        <w:br/>
        <w:t>}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Dashboard</w:t>
      </w:r>
    </w:p>
    <w:p/>
    <w:p>
      <w:pPr>
        <w:pStyle w:val="Heading3"/>
      </w:pPr>
      <w:r>
        <w:t>GET /api/dashboard/kpis</w:t>
      </w:r>
    </w:p>
    <w:p/>
    <w:p>
      <w:r>
        <w:t>Aggregated KPI metrics for the analysis period.</w:t>
      </w:r>
    </w:p>
    <w:p/>
    <w:p>
      <w:r/>
      <w:r>
        <w:rPr>
          <w:b/>
        </w:rPr>
        <w:t>Query Parameters:</w:t>
      </w:r>
      <w:r/>
    </w:p>
    <w:p>
      <w:pPr>
        <w:pStyle w:val="ListBullet"/>
      </w:pPr>
      <w:r>
        <w:t>`start` (optional): Start date filter (YYYY-MM-DD)</w:t>
      </w:r>
    </w:p>
    <w:p>
      <w:pPr>
        <w:pStyle w:val="ListBullet"/>
      </w:pPr>
      <w:r>
        <w:t>`end` (optional): End date filter (YYYY-MM-DD)</w:t>
      </w:r>
    </w:p>
    <w:p/>
    <w:p>
      <w:r/>
      <w:r>
        <w:rPr>
          <w:b/>
        </w:rPr>
        <w:t>Response:</w:t>
      </w:r>
      <w:r/>
    </w:p>
    <w:p>
      <w:pPr>
        <w:pStyle w:val="NoSpacing"/>
        <w:shd w:fill="F3F4F6"/>
      </w:pPr>
      <w:r>
        <w:rPr>
          <w:rFonts w:ascii="Courier New" w:hAnsi="Courier New"/>
          <w:color w:val="333333"/>
          <w:sz w:val="18"/>
        </w:rPr>
        <w:t>{</w:t>
        <w:br/>
        <w:t xml:space="preserve">  "period": "January 2026",</w:t>
        <w:br/>
        <w:t xml:space="preserve">  "total_actual_mwh": 10891234.5,</w:t>
        <w:br/>
        <w:t xml:space="preserve">  "total_forecast_mwh": 11023456.7,</w:t>
        <w:br/>
        <w:t xml:space="preserve">  "avg_actual_mw": 14637.0,</w:t>
        <w:br/>
        <w:t xml:space="preserve">  "avg_forecast_mw": 14815.0,</w:t>
        <w:br/>
        <w:t xml:space="preserve">  "mae_mw": 892.5,</w:t>
        <w:br/>
        <w:t xml:space="preserve">  "rmse_mw": 1123.4,</w:t>
        <w:br/>
        <w:t xml:space="preserve">  "bias_mw": 178.0,</w:t>
        <w:br/>
        <w:t xml:space="preserve">  "mape_pct": 6.12,</w:t>
        <w:br/>
        <w:t xml:space="preserve">  "data_completeness_pct": 100.0,</w:t>
        <w:br/>
        <w:t xml:space="preserve">  "hours_analyzed": 744,</w:t>
        <w:br/>
        <w:t xml:space="preserve">  "latest_forecast_publish_time": "2026-01-31T07:30:00Z"</w:t>
        <w:br/>
        <w:t>}</w:t>
      </w:r>
    </w:p>
    <w:p/>
    <w:p>
      <w:pPr>
        <w:pStyle w:val="Heading3"/>
      </w:pPr>
      <w:r>
        <w:t>GET /api/metadata</w:t>
      </w:r>
    </w:p>
    <w:p/>
    <w:p>
      <w:r>
        <w:t>Data source and methodology information.</w:t>
      </w:r>
    </w:p>
    <w:p/>
    <w:p>
      <w:r/>
      <w:r>
        <w:rPr>
          <w:b/>
        </w:rPr>
        <w:t>Response:</w:t>
      </w:r>
      <w:r/>
    </w:p>
    <w:p>
      <w:pPr>
        <w:pStyle w:val="NoSpacing"/>
        <w:shd w:fill="F3F4F6"/>
      </w:pPr>
      <w:r>
        <w:rPr>
          <w:rFonts w:ascii="Courier New" w:hAnsi="Courier New"/>
          <w:color w:val="333333"/>
          <w:sz w:val="18"/>
        </w:rPr>
        <w:t>{</w:t>
        <w:br/>
        <w:t xml:space="preserve">  "data_source": "Elexon BMRS (Balancing Mechanism Reporting Service)",</w:t>
        <w:br/>
        <w:t xml:space="preserve">  "api_base_url": "https://data.elexon.co.uk/bmrs/api/v1",</w:t>
        <w:br/>
        <w:t xml:space="preserve">  "analysis_period": "2026-01",</w:t>
        <w:br/>
        <w:t xml:space="preserve">  "forecast_cutoff_description": "Day-ahead forecast cutoff at 09:00 UTC on D-1...",</w:t>
        <w:br/>
        <w:t xml:space="preserve">  "forecast_cutoff_hour_utc": 9,</w:t>
        <w:br/>
        <w:t xml:space="preserve">  "resolution_actual": "Half-hourly (30 min) — FUELHH dataset",</w:t>
        <w:br/>
        <w:t xml:space="preserve">  "resolution_forecast": "Hourly — WINDFOR dataset",</w:t>
        <w:br/>
        <w:t xml:space="preserve">  "aggregation_method": "FUELHH half-hourly values averaged to hourly...",</w:t>
        <w:br/>
        <w:t xml:space="preserve">  "units": "MW (megawatts)",</w:t>
        <w:br/>
        <w:t xml:space="preserve">  "timezone": "UTC (January is GMT, so UTC = UK local time)",</w:t>
        <w:br/>
        <w:t xml:space="preserve">  "total_delivery_dates": 31,</w:t>
        <w:br/>
        <w:t xml:space="preserve">  "total_hourly_pairs": 744,</w:t>
        <w:br/>
        <w:t xml:space="preserve">  "data_completeness_pct": 100.0,</w:t>
        <w:br/>
        <w:t xml:space="preserve">  "bias_convention": "Positive bias = forecast exceeded actual (over-forecast)"</w:t>
        <w:br/>
        <w:t>}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Time Series</w:t>
      </w:r>
    </w:p>
    <w:p/>
    <w:p>
      <w:pPr>
        <w:pStyle w:val="Heading3"/>
      </w:pPr>
      <w:r>
        <w:t>GET /api/timeseries</w:t>
      </w:r>
    </w:p>
    <w:p/>
    <w:p>
      <w:r>
        <w:t>Hourly forecast vs actual comparison.</w:t>
      </w:r>
    </w:p>
    <w:p/>
    <w:p>
      <w:r/>
      <w:r>
        <w:rPr>
          <w:b/>
        </w:rPr>
        <w:t>Query Parameters:</w:t>
      </w:r>
      <w:r/>
    </w:p>
    <w:p>
      <w:pPr>
        <w:pStyle w:val="ListBullet"/>
      </w:pPr>
      <w:r>
        <w:t>`date` (optional): Single date (YYYY-MM-DD)</w:t>
      </w:r>
    </w:p>
    <w:p>
      <w:pPr>
        <w:pStyle w:val="ListBullet"/>
      </w:pPr>
      <w:r>
        <w:t>`from` (optional): Start date (YYYY-MM-DD)</w:t>
      </w:r>
    </w:p>
    <w:p>
      <w:pPr>
        <w:pStyle w:val="ListBullet"/>
      </w:pPr>
      <w:r>
        <w:t>`to` (optional): End date (YYYY-MM-DD)</w:t>
      </w:r>
    </w:p>
    <w:p/>
    <w:p>
      <w:r/>
      <w:r>
        <w:rPr>
          <w:b/>
        </w:rPr>
        <w:t>Response:</w:t>
      </w:r>
      <w:r/>
    </w:p>
    <w:p>
      <w:pPr>
        <w:pStyle w:val="NoSpacing"/>
        <w:shd w:fill="F3F4F6"/>
      </w:pPr>
      <w:r>
        <w:rPr>
          <w:rFonts w:ascii="Courier New" w:hAnsi="Courier New"/>
          <w:color w:val="333333"/>
          <w:sz w:val="18"/>
        </w:rPr>
        <w:t>[</w:t>
        <w:br/>
        <w:t xml:space="preserve">  {</w:t>
        <w:br/>
        <w:t xml:space="preserve">    "hour": "2026-01-15T00:00:00Z",</w:t>
        <w:br/>
        <w:t xml:space="preserve">    "forecast_mw": 15834.0,</w:t>
        <w:br/>
        <w:t xml:space="preserve">    "actual_mw": 14456.5,</w:t>
        <w:br/>
        <w:t xml:space="preserve">    "error_mw": 1377.5</w:t>
        <w:br/>
        <w:t xml:space="preserve">  },</w:t>
        <w:br/>
        <w:t xml:space="preserve">  ...</w:t>
        <w:br/>
        <w:t>]</w:t>
      </w:r>
    </w:p>
    <w:p/>
    <w:p>
      <w:r/>
      <w:r>
        <w:rPr>
          <w:b/>
        </w:rPr>
        <w:t>Notes:</w:t>
      </w:r>
      <w:r/>
    </w:p>
    <w:p>
      <w:pPr>
        <w:pStyle w:val="ListBullet"/>
      </w:pPr>
      <w:r>
        <w:t>`forecast_mw`, `actual_mw`, `error_mw` can be `null` if data unavailable</w:t>
      </w:r>
    </w:p>
    <w:p>
      <w:pPr>
        <w:pStyle w:val="ListBullet"/>
      </w:pPr>
      <w:r>
        <w:t>Default: all January 2026 (744 points)</w:t>
      </w:r>
    </w:p>
    <w:p>
      <w:pPr>
        <w:pStyle w:val="ListBullet"/>
      </w:pPr>
      <w:r>
        <w:t>Use `date` for single-day view (24 points)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Forecast History</w:t>
      </w:r>
    </w:p>
    <w:p/>
    <w:p>
      <w:pPr>
        <w:pStyle w:val="Heading3"/>
      </w:pPr>
      <w:r>
        <w:t>GET /api/forecast-history</w:t>
      </w:r>
    </w:p>
    <w:p/>
    <w:p>
      <w:r>
        <w:t>All forecast runs for a specific delivery date.</w:t>
      </w:r>
    </w:p>
    <w:p/>
    <w:p>
      <w:r/>
      <w:r>
        <w:rPr>
          <w:b/>
        </w:rPr>
        <w:t>Query Parameters:</w:t>
      </w:r>
      <w:r/>
    </w:p>
    <w:p>
      <w:pPr>
        <w:pStyle w:val="ListBullet"/>
      </w:pPr>
      <w:r>
        <w:t>`date` (required): Delivery date (YYYY-MM-DD)</w:t>
      </w:r>
    </w:p>
    <w:p/>
    <w:p>
      <w:r/>
      <w:r>
        <w:rPr>
          <w:b/>
        </w:rPr>
        <w:t>Response:</w:t>
      </w:r>
      <w:r/>
    </w:p>
    <w:p>
      <w:pPr>
        <w:pStyle w:val="NoSpacing"/>
        <w:shd w:fill="F3F4F6"/>
      </w:pPr>
      <w:r>
        <w:rPr>
          <w:rFonts w:ascii="Courier New" w:hAnsi="Courier New"/>
          <w:color w:val="333333"/>
          <w:sz w:val="18"/>
        </w:rPr>
        <w:t>{</w:t>
        <w:br/>
        <w:t xml:space="preserve">  "delivery_date": "2026-01-15",</w:t>
        <w:br/>
        <w:t xml:space="preserve">  "cutoff_time": "2026-01-14T09:00:00Z",</w:t>
        <w:br/>
        <w:t xml:space="preserve">  "runs": [</w:t>
        <w:br/>
        <w:t xml:space="preserve">    {</w:t>
        <w:br/>
        <w:t xml:space="preserve">      "publish_time": "2026-01-14T07:30:00Z",</w:t>
        <w:br/>
        <w:t xml:space="preserve">      "is_selected": true,</w:t>
        <w:br/>
        <w:t xml:space="preserve">      "forecasts": [</w:t>
        <w:br/>
        <w:t xml:space="preserve">        {</w:t>
        <w:br/>
        <w:t xml:space="preserve">          "hour": "2026-01-15T00:00:00Z",</w:t>
        <w:br/>
        <w:t xml:space="preserve">          "forecast_mw": 15834.0,</w:t>
        <w:br/>
        <w:t xml:space="preserve">          "actual_mw": null,</w:t>
        <w:br/>
        <w:t xml:space="preserve">          "error_mw": null</w:t>
        <w:br/>
        <w:t xml:space="preserve">        },</w:t>
        <w:br/>
        <w:t xml:space="preserve">        ...</w:t>
        <w:br/>
        <w:t xml:space="preserve">      ]</w:t>
        <w:br/>
        <w:t xml:space="preserve">    },</w:t>
        <w:br/>
        <w:t xml:space="preserve">    ...</w:t>
        <w:br/>
        <w:t xml:space="preserve">  ]</w:t>
        <w:br/>
        <w:t>}</w:t>
      </w:r>
    </w:p>
    <w:p/>
    <w:p>
      <w:r/>
      <w:r>
        <w:rPr>
          <w:b/>
        </w:rPr>
        <w:t>Notes:</w:t>
      </w:r>
      <w:r/>
    </w:p>
    <w:p>
      <w:pPr>
        <w:pStyle w:val="ListBullet"/>
      </w:pPr>
      <w:r>
        <w:t>`is_selected` = `true` for the forecast run selected at D-1 cutoff</w:t>
      </w:r>
    </w:p>
    <w:p>
      <w:pPr>
        <w:pStyle w:val="ListBullet"/>
      </w:pPr>
      <w:r>
        <w:t>Each run contains ≤24 forecasts for the delivery date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Accuracy Analysis</w:t>
      </w:r>
    </w:p>
    <w:p/>
    <w:p>
      <w:pPr>
        <w:pStyle w:val="Heading3"/>
      </w:pPr>
      <w:r>
        <w:t>GET /api/accuracy/summary</w:t>
      </w:r>
    </w:p>
    <w:p/>
    <w:p>
      <w:r>
        <w:t>Overall accuracy metrics.</w:t>
      </w:r>
    </w:p>
    <w:p/>
    <w:p>
      <w:r/>
      <w:r>
        <w:rPr>
          <w:b/>
        </w:rPr>
        <w:t>Query Parameters:</w:t>
      </w:r>
      <w:r/>
    </w:p>
    <w:p>
      <w:pPr>
        <w:pStyle w:val="ListBullet"/>
      </w:pPr>
      <w:r>
        <w:t>`from` (optional): Start date filter</w:t>
      </w:r>
    </w:p>
    <w:p>
      <w:pPr>
        <w:pStyle w:val="ListBullet"/>
      </w:pPr>
      <w:r>
        <w:t>`to` (optional): End date filter</w:t>
      </w:r>
    </w:p>
    <w:p/>
    <w:p>
      <w:r/>
      <w:r>
        <w:rPr>
          <w:b/>
        </w:rPr>
        <w:t>Response:</w:t>
      </w:r>
      <w:r/>
    </w:p>
    <w:p>
      <w:pPr>
        <w:pStyle w:val="NoSpacing"/>
        <w:shd w:fill="F3F4F6"/>
      </w:pPr>
      <w:r>
        <w:rPr>
          <w:rFonts w:ascii="Courier New" w:hAnsi="Courier New"/>
          <w:color w:val="333333"/>
          <w:sz w:val="18"/>
        </w:rPr>
        <w:t>{</w:t>
        <w:br/>
        <w:t xml:space="preserve">  "mae": 892.5,</w:t>
        <w:br/>
        <w:t xml:space="preserve">  "rmse": 1123.4,</w:t>
        <w:br/>
        <w:t xml:space="preserve">  "mape": 6.12,</w:t>
        <w:br/>
        <w:t xml:space="preserve">  "bias": 178.0,</w:t>
        <w:br/>
        <w:t xml:space="preserve">  "max_overforecast": 3245.6,</w:t>
        <w:br/>
        <w:t xml:space="preserve">  "max_underforecast": -2891.2,</w:t>
        <w:br/>
        <w:t xml:space="preserve">  "correlation": 0.9823,</w:t>
        <w:br/>
        <w:t xml:space="preserve">  "paired_hours": 744</w:t>
        <w:br/>
        <w:t>}</w:t>
      </w:r>
    </w:p>
    <w:p/>
    <w:p>
      <w:pPr>
        <w:pStyle w:val="Heading3"/>
      </w:pPr>
      <w:r>
        <w:t>GET /api/accuracy/daily</w:t>
      </w:r>
    </w:p>
    <w:p/>
    <w:p>
      <w:r>
        <w:t>Per-day accuracy breakdown.</w:t>
      </w:r>
    </w:p>
    <w:p/>
    <w:p>
      <w:r/>
      <w:r>
        <w:rPr>
          <w:b/>
        </w:rPr>
        <w:t>Query Parameters:</w:t>
      </w:r>
      <w:r/>
    </w:p>
    <w:p>
      <w:pPr>
        <w:pStyle w:val="ListBullet"/>
      </w:pPr>
      <w:r>
        <w:t>`from` (optional): Start date filter</w:t>
      </w:r>
    </w:p>
    <w:p>
      <w:pPr>
        <w:pStyle w:val="ListBullet"/>
      </w:pPr>
      <w:r>
        <w:t>`to` (optional): End date filter</w:t>
      </w:r>
    </w:p>
    <w:p/>
    <w:p>
      <w:r/>
      <w:r>
        <w:rPr>
          <w:b/>
        </w:rPr>
        <w:t>Response:</w:t>
      </w:r>
      <w:r/>
    </w:p>
    <w:p>
      <w:pPr>
        <w:pStyle w:val="NoSpacing"/>
        <w:shd w:fill="F3F4F6"/>
      </w:pPr>
      <w:r>
        <w:rPr>
          <w:rFonts w:ascii="Courier New" w:hAnsi="Courier New"/>
          <w:color w:val="333333"/>
          <w:sz w:val="18"/>
        </w:rPr>
        <w:t>[</w:t>
        <w:br/>
        <w:t xml:space="preserve">  {</w:t>
        <w:br/>
        <w:t xml:space="preserve">    "date": "2026-01-15",</w:t>
        <w:br/>
        <w:t xml:space="preserve">    "mae": 875.2,</w:t>
        <w:br/>
        <w:t xml:space="preserve">    "rmse": 1089.3,</w:t>
        <w:br/>
        <w:t xml:space="preserve">    "bias": 192.5,</w:t>
        <w:br/>
        <w:t xml:space="preserve">    "paired_hours": 24</w:t>
        <w:br/>
        <w:t xml:space="preserve">  },</w:t>
        <w:br/>
        <w:t xml:space="preserve">  ...</w:t>
        <w:br/>
        <w:t>]</w:t>
      </w:r>
    </w:p>
    <w:p/>
    <w:p>
      <w:pPr>
        <w:pStyle w:val="Heading3"/>
      </w:pPr>
      <w:r>
        <w:t>GET /api/accuracy/error-distribution</w:t>
      </w:r>
    </w:p>
    <w:p/>
    <w:p>
      <w:r>
        <w:t>Error distribution histogram.</w:t>
      </w:r>
    </w:p>
    <w:p/>
    <w:p>
      <w:r/>
      <w:r>
        <w:rPr>
          <w:b/>
        </w:rPr>
        <w:t>Query Parameters:</w:t>
      </w:r>
      <w:r/>
    </w:p>
    <w:p>
      <w:pPr>
        <w:pStyle w:val="ListBullet"/>
      </w:pPr>
      <w:r>
        <w:t>`bin_width` (optional): Bin width in MW (default: 500)</w:t>
      </w:r>
    </w:p>
    <w:p>
      <w:pPr>
        <w:pStyle w:val="ListBullet"/>
      </w:pPr>
      <w:r>
        <w:t>`from` (optional): Start date filter</w:t>
      </w:r>
    </w:p>
    <w:p>
      <w:pPr>
        <w:pStyle w:val="ListBullet"/>
      </w:pPr>
      <w:r>
        <w:t>`to` (optional): End date filter</w:t>
      </w:r>
    </w:p>
    <w:p/>
    <w:p>
      <w:r/>
      <w:r>
        <w:rPr>
          <w:b/>
        </w:rPr>
        <w:t>Response:</w:t>
      </w:r>
      <w:r/>
    </w:p>
    <w:p>
      <w:pPr>
        <w:pStyle w:val="NoSpacing"/>
        <w:shd w:fill="F3F4F6"/>
      </w:pPr>
      <w:r>
        <w:rPr>
          <w:rFonts w:ascii="Courier New" w:hAnsi="Courier New"/>
          <w:color w:val="333333"/>
          <w:sz w:val="18"/>
        </w:rPr>
        <w:t>[</w:t>
        <w:br/>
        <w:t xml:space="preserve">  {</w:t>
        <w:br/>
        <w:t xml:space="preserve">    "bin_start": -3000.0,</w:t>
        <w:br/>
        <w:t xml:space="preserve">    "bin_end": -2500.0,</w:t>
        <w:br/>
        <w:t xml:space="preserve">    "count": 3</w:t>
        <w:br/>
        <w:t xml:space="preserve">  },</w:t>
        <w:br/>
        <w:t xml:space="preserve">  {</w:t>
        <w:br/>
        <w:t xml:space="preserve">    "bin_start": -2500.0,</w:t>
        <w:br/>
        <w:t xml:space="preserve">    "bin_end": -2000.0,</w:t>
        <w:br/>
        <w:t xml:space="preserve">    "count": 12</w:t>
        <w:br/>
        <w:t xml:space="preserve">  },</w:t>
        <w:br/>
        <w:t xml:space="preserve">  ...</w:t>
        <w:br/>
        <w:t>]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Error Handling</w:t>
      </w:r>
    </w:p>
    <w:p/>
    <w:p>
      <w:pPr>
        <w:pStyle w:val="Heading3"/>
      </w:pPr>
      <w:r>
        <w:t>Status Codes</w:t>
      </w:r>
    </w:p>
    <w:p/>
    <w:p>
      <w:pPr>
        <w:pStyle w:val="ListBullet"/>
      </w:pPr>
      <w:r>
        <w:t>`200` — Success</w:t>
      </w:r>
    </w:p>
    <w:p>
      <w:pPr>
        <w:pStyle w:val="ListBullet"/>
      </w:pPr>
      <w:r>
        <w:t>`400` — Invalid query parameters</w:t>
      </w:r>
    </w:p>
    <w:p>
      <w:pPr>
        <w:pStyle w:val="ListBullet"/>
      </w:pPr>
      <w:r>
        <w:t>`404` — Resource not found (e.g., no data for requested date)</w:t>
      </w:r>
    </w:p>
    <w:p>
      <w:pPr>
        <w:pStyle w:val="ListBullet"/>
      </w:pPr>
      <w:r>
        <w:t>`422` — Validation error (Pydantic)</w:t>
      </w:r>
    </w:p>
    <w:p>
      <w:pPr>
        <w:pStyle w:val="ListBullet"/>
      </w:pPr>
      <w:r>
        <w:t>`500` — Internal server error</w:t>
      </w:r>
    </w:p>
    <w:p/>
    <w:p>
      <w:pPr>
        <w:pStyle w:val="Heading3"/>
      </w:pPr>
      <w:r>
        <w:t>Error Response Format</w:t>
      </w:r>
    </w:p>
    <w:p/>
    <w:p>
      <w:pPr>
        <w:pStyle w:val="NoSpacing"/>
        <w:shd w:fill="F3F4F6"/>
      </w:pPr>
      <w:r>
        <w:rPr>
          <w:rFonts w:ascii="Courier New" w:hAnsi="Courier New"/>
          <w:color w:val="333333"/>
          <w:sz w:val="18"/>
        </w:rPr>
        <w:t>{</w:t>
        <w:br/>
        <w:t xml:space="preserve">  "detail": "No forecast data for 2026-01-32"</w:t>
        <w:br/>
        <w:t>}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CORS Configuration</w:t>
      </w:r>
    </w:p>
    <w:p/>
    <w:p>
      <w:r>
        <w:t xml:space="preserve">Allowed origins (configurable via </w:t>
      </w:r>
      <w:r>
        <w:rPr>
          <w:rFonts w:ascii="Courier New" w:hAnsi="Courier New"/>
          <w:color w:val="DC2626"/>
          <w:sz w:val="20"/>
        </w:rPr>
        <w:t>CORS_ORIGINS</w:t>
      </w:r>
      <w:r>
        <w:t xml:space="preserve"> env var):</w:t>
      </w:r>
    </w:p>
    <w:p>
      <w:pPr>
        <w:pStyle w:val="ListBullet"/>
      </w:pPr>
      <w:r>
        <w:t>`http://localhost:5173` (Vite dev server)</w:t>
      </w:r>
    </w:p>
    <w:p>
      <w:pPr>
        <w:pStyle w:val="ListBullet"/>
      </w:pPr>
      <w:r>
        <w:t>`http://localhost:3000` (Docker frontend)</w:t>
      </w:r>
    </w:p>
    <w:p>
      <w:pPr>
        <w:pStyle w:val="ListBullet"/>
      </w:pPr>
      <w:r>
        <w:t>Production frontend domain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Rate Limiting</w:t>
      </w:r>
    </w:p>
    <w:p/>
    <w:p>
      <w:r>
        <w:t>No rate limiting on backend. Upstream Elexon API has no documented limits. Backend caches all January 2026 data after first fetch — subsequent requests serve from memory.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OpenAPI Documentation</w:t>
      </w:r>
    </w:p>
    <w:p/>
    <w:p>
      <w:r>
        <w:t>Interactive API docs available at:</w:t>
      </w:r>
    </w:p>
    <w:p>
      <w:pPr>
        <w:pStyle w:val="ListBullet"/>
      </w:pPr>
      <w:r>
        <w:t>Swagger UI: `http://localhost:8000/docs`</w:t>
      </w:r>
    </w:p>
    <w:p>
      <w:pPr>
        <w:pStyle w:val="ListBullet"/>
      </w:pPr>
      <w:r>
        <w:t>ReDoc: `http://localhost:8000/redoc`</w:t>
      </w:r>
    </w:p>
    <w:p/>
    <w:p>
      <w:r>
        <w:br w:type="page"/>
      </w:r>
    </w:p>
    <w:p>
      <w:pPr>
        <w:pStyle w:val="Heading1"/>
      </w:pPr>
      <w:r>
        <w:t>Architecture Decisions</w:t>
      </w:r>
    </w:p>
    <w:p/>
    <w:p>
      <w:pPr>
        <w:pStyle w:val="Heading1"/>
      </w:pPr>
      <w:r>
        <w:rPr>
          <w:color w:val="1E3A8A"/>
        </w:rPr>
        <w:t>Architecture and Design Decisions</w:t>
      </w:r>
    </w:p>
    <w:p/>
    <w:p>
      <w:pPr>
        <w:pStyle w:val="Heading2"/>
      </w:pPr>
      <w:r>
        <w:t>Decision Log</w:t>
      </w:r>
    </w:p>
    <w:p/>
    <w:p>
      <w:r>
        <w:t>This document records significant technical and design decisions made during project development.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ADR-001: Day-Ahead Forecast Cutoff Time</w:t>
      </w:r>
    </w:p>
    <w:p/>
    <w:p>
      <w:r/>
      <w:r>
        <w:rPr>
          <w:b/>
        </w:rPr>
        <w:t>Date:</w:t>
      </w:r>
      <w:r>
        <w:t xml:space="preserve"> 2026-10-25</w:t>
      </w:r>
    </w:p>
    <w:p>
      <w:r/>
      <w:r>
        <w:rPr>
          <w:b/>
        </w:rPr>
        <w:t>Status:</w:t>
      </w:r>
      <w:r>
        <w:t xml:space="preserve"> Accepted</w:t>
      </w:r>
    </w:p>
    <w:p>
      <w:r/>
      <w:r>
        <w:rPr>
          <w:b/>
        </w:rPr>
        <w:t>Context:</w:t>
      </w:r>
      <w:r>
        <w:t xml:space="preserve"> Need to determine which forecast run to use for comparing against actual generation.</w:t>
      </w:r>
    </w:p>
    <w:p/>
    <w:p>
      <w:r/>
      <w:r>
        <w:rPr>
          <w:b/>
        </w:rPr>
        <w:t>Decision:</w:t>
      </w:r>
      <w:r>
        <w:t xml:space="preserve"> Use 09:00 UTC on D-1 (day before delivery) as cutoff time.</w:t>
      </w:r>
    </w:p>
    <w:p/>
    <w:p>
      <w:r/>
      <w:r>
        <w:rPr>
          <w:b/>
        </w:rPr>
        <w:t>Rationale:</w:t>
      </w:r>
      <w:r/>
    </w:p>
    <w:p>
      <w:pPr>
        <w:pStyle w:val="ListBullet"/>
      </w:pPr>
      <w:r>
        <w:t>N2EX GB day-ahead auction closes ~09:00–09:30 UK time</w:t>
      </w:r>
    </w:p>
    <w:p>
      <w:pPr>
        <w:pStyle w:val="ListBullet"/>
      </w:pPr>
      <w:r>
        <w:t>Procurement analysts must submit bids before gate closure</w:t>
      </w:r>
    </w:p>
    <w:p>
      <w:pPr>
        <w:pStyle w:val="ListBullet"/>
      </w:pPr>
      <w:r>
        <w:t>Only forecasts published before cutoff are operationally useful</w:t>
      </w:r>
    </w:p>
    <w:p>
      <w:pPr>
        <w:pStyle w:val="ListBullet"/>
      </w:pPr>
      <w:r>
        <w:t>January = GMT (UTC+0), so UK time = UTC</w:t>
      </w:r>
    </w:p>
    <w:p/>
    <w:p>
      <w:r/>
      <w:r>
        <w:rPr>
          <w:b/>
        </w:rPr>
        <w:t>Alternatives Considered:</w:t>
      </w:r>
      <w:r/>
    </w:p>
    <w:p>
      <w:pPr>
        <w:pStyle w:val="ListNumber"/>
      </w:pPr>
      <w:r>
        <w:t>**12:00 UTC cutoff** — Rejected: Too late for day-ahead market participation</w:t>
      </w:r>
    </w:p>
    <w:p>
      <w:pPr>
        <w:pStyle w:val="ListNumber"/>
      </w:pPr>
      <w:r>
        <w:t>**Use all forecasts** — Rejected: Includes post-gate forecasts with no trading value</w:t>
      </w:r>
    </w:p>
    <w:p>
      <w:pPr>
        <w:pStyle w:val="ListNumber"/>
      </w:pPr>
      <w:r>
        <w:t>**Midnight cutoff** — Rejected: Too early; misses morning forecast updates</w:t>
      </w:r>
    </w:p>
    <w:p/>
    <w:p>
      <w:r/>
      <w:r>
        <w:rPr>
          <w:b/>
        </w:rPr>
        <w:t>Consequences:</w:t>
      </w:r>
      <w:r/>
    </w:p>
    <w:p>
      <w:pPr>
        <w:pStyle w:val="ListBullet"/>
      </w:pPr>
      <w:r>
        <w:t>Clear, defensible methodology aligned with market practice</w:t>
      </w:r>
    </w:p>
    <w:p>
      <w:pPr>
        <w:pStyle w:val="ListBullet"/>
      </w:pPr>
      <w:r>
        <w:t>Excludes forecasts published after 09:00 UTC on D-1</w:t>
      </w:r>
    </w:p>
    <w:p>
      <w:pPr>
        <w:pStyle w:val="ListBullet"/>
      </w:pPr>
      <w:r>
        <w:t>Cutoff hour configurable via `FORECAST_CUTOFF_HOUR` env var</w:t>
      </w:r>
    </w:p>
    <w:p/>
    <w:p>
      <w:r/>
      <w:r>
        <w:rPr>
          <w:b/>
        </w:rPr>
        <w:t>References:</w:t>
      </w:r>
      <w:r/>
    </w:p>
    <w:p>
      <w:pPr>
        <w:pStyle w:val="ListBullet"/>
      </w:pPr>
      <w:r>
        <w:t>Nord Pool N2EX market rules</w:t>
      </w:r>
    </w:p>
    <w:p>
      <w:pPr>
        <w:pStyle w:val="ListBullet"/>
      </w:pPr>
      <w:r>
        <w:t>`docs/FORECAST_METHODOLOGY.md`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ADR-002: Half-Hourly to Hourly Aggregation</w:t>
      </w:r>
    </w:p>
    <w:p/>
    <w:p>
      <w:r/>
      <w:r>
        <w:rPr>
          <w:b/>
        </w:rPr>
        <w:t>Date:</w:t>
      </w:r>
      <w:r>
        <w:t xml:space="preserve"> 2026-10-25</w:t>
      </w:r>
    </w:p>
    <w:p>
      <w:r/>
      <w:r>
        <w:rPr>
          <w:b/>
        </w:rPr>
        <w:t>Status:</w:t>
      </w:r>
      <w:r>
        <w:t xml:space="preserve"> Accepted</w:t>
      </w:r>
    </w:p>
    <w:p>
      <w:r/>
      <w:r>
        <w:rPr>
          <w:b/>
        </w:rPr>
        <w:t>Context:</w:t>
      </w:r>
      <w:r>
        <w:t xml:space="preserve"> FUELHH (actuals) is half-hourly, WINDFOR (forecasts) is hourly. Direct comparison requires matching resolution.</w:t>
      </w:r>
    </w:p>
    <w:p/>
    <w:p>
      <w:r/>
      <w:r>
        <w:rPr>
          <w:b/>
        </w:rPr>
        <w:t>Decision:</w:t>
      </w:r>
      <w:r>
        <w:t xml:space="preserve"> Average two consecutive FUELHH half-hours into one hourly value.</w:t>
      </w:r>
    </w:p>
    <w:p/>
    <w:p>
      <w:r/>
      <w:r>
        <w:rPr>
          <w:b/>
        </w:rPr>
        <w:t>Rationale:</w:t>
      </w:r>
      <w:r/>
    </w:p>
    <w:p>
      <w:pPr>
        <w:pStyle w:val="ListBullet"/>
      </w:pPr>
      <w:r>
        <w:t>Preserves actual energy generation more accurately than duplicating forecast</w:t>
      </w:r>
    </w:p>
    <w:p>
      <w:pPr>
        <w:pStyle w:val="ListBullet"/>
      </w:pPr>
      <w:r>
        <w:t>Simple, transparent calculation: `(HH1 + HH2) / 2`</w:t>
      </w:r>
    </w:p>
    <w:p>
      <w:pPr>
        <w:pStyle w:val="ListBullet"/>
      </w:pPr>
      <w:r>
        <w:t>Industry-standard approach for resolution harmonization</w:t>
      </w:r>
    </w:p>
    <w:p>
      <w:pPr>
        <w:pStyle w:val="ListBullet"/>
      </w:pPr>
      <w:r>
        <w:t>Avoids artificially inflating sample size</w:t>
      </w:r>
    </w:p>
    <w:p/>
    <w:p>
      <w:r/>
      <w:r>
        <w:rPr>
          <w:b/>
        </w:rPr>
        <w:t>Alternatives Considered:</w:t>
      </w:r>
      <w:r/>
    </w:p>
    <w:p>
      <w:pPr>
        <w:pStyle w:val="ListNumber"/>
      </w:pPr>
      <w:r>
        <w:t>**Duplicate hourly forecast for both half-hours** — Rejected: Inflates sample size, misrepresents 30-min variation</w:t>
      </w:r>
    </w:p>
    <w:p>
      <w:pPr>
        <w:pStyle w:val="ListNumber"/>
      </w:pPr>
      <w:r>
        <w:t>**Use first half-hour only** — Rejected: Discards 50% of data</w:t>
      </w:r>
    </w:p>
    <w:p>
      <w:pPr>
        <w:pStyle w:val="ListNumber"/>
      </w:pPr>
      <w:r>
        <w:t>**Interpolate to 15-min** — Rejected: Adds complexity without benefit</w:t>
      </w:r>
    </w:p>
    <w:p/>
    <w:p>
      <w:r/>
      <w:r>
        <w:rPr>
          <w:b/>
        </w:rPr>
        <w:t>Consequences:</w:t>
      </w:r>
      <w:r/>
    </w:p>
    <w:p>
      <w:pPr>
        <w:pStyle w:val="ListBullet"/>
      </w:pPr>
      <w:r>
        <w:t>744 hourly pairs (31 days × 24 hours)</w:t>
      </w:r>
    </w:p>
    <w:p>
      <w:pPr>
        <w:pStyle w:val="ListBullet"/>
      </w:pPr>
      <w:r>
        <w:t>Clear documentation required for users</w:t>
      </w:r>
    </w:p>
    <w:p>
      <w:pPr>
        <w:pStyle w:val="ListBullet"/>
      </w:pPr>
      <w:r>
        <w:t>Edge case: If only 1 half-hour present, use as-is (flag as incomplete)</w:t>
      </w:r>
    </w:p>
    <w:p/>
    <w:p>
      <w:r/>
      <w:r>
        <w:rPr>
          <w:b/>
        </w:rPr>
        <w:t>References:</w:t>
      </w:r>
      <w:r/>
    </w:p>
    <w:p>
      <w:pPr>
        <w:pStyle w:val="ListBullet"/>
      </w:pPr>
      <w:r>
        <w:t>`docs/FORECAST_METHODOLOGY.md` — Aggregation section</w:t>
      </w:r>
    </w:p>
    <w:p>
      <w:pPr>
        <w:pStyle w:val="ListBullet"/>
      </w:pPr>
      <w:r>
        <w:t>`backend/app/services/data_processor.py` — `aggregate_fuelhh_to_hourly()`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ADR-003: Two-Tier Caching Strategy</w:t>
      </w:r>
    </w:p>
    <w:p/>
    <w:p>
      <w:r/>
      <w:r>
        <w:rPr>
          <w:b/>
        </w:rPr>
        <w:t>Date:</w:t>
      </w:r>
      <w:r>
        <w:t xml:space="preserve"> 2026-10-25</w:t>
      </w:r>
    </w:p>
    <w:p>
      <w:r/>
      <w:r>
        <w:rPr>
          <w:b/>
        </w:rPr>
        <w:t>Status:</w:t>
      </w:r>
      <w:r>
        <w:t xml:space="preserve"> Accepted</w:t>
      </w:r>
    </w:p>
    <w:p>
      <w:r/>
      <w:r>
        <w:rPr>
          <w:b/>
        </w:rPr>
        <w:t>Context:</w:t>
      </w:r>
      <w:r>
        <w:t xml:space="preserve"> Elexon API has no rate limits but is slow (~30 calls for January). Historical data never changes. Minimize API dependency.</w:t>
      </w:r>
    </w:p>
    <w:p/>
    <w:p>
      <w:r/>
      <w:r>
        <w:rPr>
          <w:b/>
        </w:rPr>
        <w:t>Decision:</w:t>
      </w:r>
      <w:r>
        <w:t xml:space="preserve"> Implement two-tier cache: in-memory dict + file-based JSON.</w:t>
      </w:r>
    </w:p>
    <w:p/>
    <w:p>
      <w:r/>
      <w:r>
        <w:rPr>
          <w:b/>
        </w:rPr>
        <w:t>Rationale:</w:t>
      </w:r>
      <w:r/>
    </w:p>
    <w:p>
      <w:pPr>
        <w:pStyle w:val="ListBullet"/>
      </w:pPr>
      <w:r>
        <w:t>**First startup:** Fetch from Elexon API, store in memory + write to disk</w:t>
      </w:r>
    </w:p>
    <w:p>
      <w:pPr>
        <w:pStyle w:val="ListBullet"/>
      </w:pPr>
      <w:r>
        <w:t>**Subsequent startups:** Load from disk, zero API calls</w:t>
      </w:r>
    </w:p>
    <w:p>
      <w:pPr>
        <w:pStyle w:val="ListBullet"/>
      </w:pPr>
      <w:r>
        <w:t>January 2026 is historical — data immutable</w:t>
      </w:r>
    </w:p>
    <w:p>
      <w:pPr>
        <w:pStyle w:val="ListBullet"/>
      </w:pPr>
      <w:r>
        <w:t>Reduces startup time from 2-3 min to &lt;5 sec</w:t>
      </w:r>
    </w:p>
    <w:p/>
    <w:p>
      <w:r/>
      <w:r>
        <w:rPr>
          <w:b/>
        </w:rPr>
        <w:t>Alternatives Considered:</w:t>
      </w:r>
      <w:r/>
    </w:p>
    <w:p>
      <w:pPr>
        <w:pStyle w:val="ListNumber"/>
      </w:pPr>
      <w:r>
        <w:t>**No caching** — Rejected: Slow every startup, unnecessary API load</w:t>
      </w:r>
    </w:p>
    <w:p>
      <w:pPr>
        <w:pStyle w:val="ListNumber"/>
      </w:pPr>
      <w:r>
        <w:t>**Database (SQLite)** — Rejected: Overkill for read-only historical data</w:t>
      </w:r>
    </w:p>
    <w:p>
      <w:pPr>
        <w:pStyle w:val="ListNumber"/>
      </w:pPr>
      <w:r>
        <w:t>**Redis** — Rejected: Adds dependency, complexity for single-instance deployment</w:t>
      </w:r>
    </w:p>
    <w:p>
      <w:pPr>
        <w:pStyle w:val="ListNumber"/>
      </w:pPr>
      <w:r>
        <w:t>**CDN caching** — Rejected: Static files don't fit API response structure</w:t>
      </w:r>
    </w:p>
    <w:p/>
    <w:p>
      <w:r/>
      <w:r>
        <w:rPr>
          <w:b/>
        </w:rPr>
        <w:t>Consequences:</w:t>
      </w:r>
      <w:r/>
    </w:p>
    <w:p>
      <w:pPr>
        <w:pStyle w:val="ListBullet"/>
      </w:pPr>
      <w:r>
        <w:t>`/app/cache` directory must persist across container restarts</w:t>
      </w:r>
    </w:p>
    <w:p>
      <w:pPr>
        <w:pStyle w:val="ListBullet"/>
      </w:pPr>
      <w:r>
        <w:t>Requires persistent volume in production (Railway, Render, ECS)</w:t>
      </w:r>
    </w:p>
    <w:p>
      <w:pPr>
        <w:pStyle w:val="ListBullet"/>
      </w:pPr>
      <w:r>
        <w:t>Cache invalidation: manual (delete cache dir to force re-fetch)</w:t>
      </w:r>
    </w:p>
    <w:p>
      <w:pPr>
        <w:pStyle w:val="ListBullet"/>
      </w:pPr>
      <w:r>
        <w:t>Cache files ~2-3 MB total (JSON format, uncompressed)</w:t>
      </w:r>
    </w:p>
    <w:p/>
    <w:p>
      <w:r/>
      <w:r>
        <w:rPr>
          <w:b/>
        </w:rPr>
        <w:t>References:</w:t>
      </w:r>
      <w:r/>
    </w:p>
    <w:p>
      <w:pPr>
        <w:pStyle w:val="ListBullet"/>
      </w:pPr>
      <w:r>
        <w:t>`backend/app/services/cache_manager.py`</w:t>
      </w:r>
    </w:p>
    <w:p>
      <w:pPr>
        <w:pStyle w:val="ListBullet"/>
      </w:pPr>
      <w:r>
        <w:t>`docs/DEPLOYMENT.md` — Cache Strategy section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ADR-004: React 19 + Vite 8 + Tailwind CSS v4</w:t>
      </w:r>
    </w:p>
    <w:p/>
    <w:p>
      <w:r/>
      <w:r>
        <w:rPr>
          <w:b/>
        </w:rPr>
        <w:t>Date:</w:t>
      </w:r>
      <w:r>
        <w:t xml:space="preserve"> 2026-10-25</w:t>
      </w:r>
    </w:p>
    <w:p>
      <w:r/>
      <w:r>
        <w:rPr>
          <w:b/>
        </w:rPr>
        <w:t>Status:</w:t>
      </w:r>
      <w:r>
        <w:t xml:space="preserve"> Accepted</w:t>
      </w:r>
    </w:p>
    <w:p>
      <w:r/>
      <w:r>
        <w:rPr>
          <w:b/>
        </w:rPr>
        <w:t>Context:</w:t>
      </w:r>
      <w:r>
        <w:t xml:space="preserve"> Frontend tech stack selection for modern, performant, accessible UI.</w:t>
      </w:r>
    </w:p>
    <w:p/>
    <w:p>
      <w:r/>
      <w:r>
        <w:rPr>
          <w:b/>
        </w:rPr>
        <w:t>Decision:</w:t>
      </w:r>
      <w:r/>
    </w:p>
    <w:p>
      <w:pPr>
        <w:pStyle w:val="ListBullet"/>
      </w:pPr>
      <w:r>
        <w:t>**React 19.3** (latest stable)</w:t>
      </w:r>
    </w:p>
    <w:p>
      <w:pPr>
        <w:pStyle w:val="ListBullet"/>
      </w:pPr>
      <w:r>
        <w:t>**Vite 8.3.4** (build tool)</w:t>
      </w:r>
    </w:p>
    <w:p>
      <w:pPr>
        <w:pStyle w:val="ListBullet"/>
      </w:pPr>
      <w:r>
        <w:t>**Tailwind CSS v4.3** (CSS framework, CSS-first config)</w:t>
      </w:r>
    </w:p>
    <w:p>
      <w:pPr>
        <w:pStyle w:val="ListBullet"/>
      </w:pPr>
      <w:r>
        <w:t>**shadcn/ui CLI v4** (component library)</w:t>
      </w:r>
    </w:p>
    <w:p>
      <w:pPr>
        <w:pStyle w:val="ListBullet"/>
      </w:pPr>
      <w:r>
        <w:t>**Recharts 3** (charting)</w:t>
      </w:r>
    </w:p>
    <w:p>
      <w:pPr>
        <w:pStyle w:val="ListBullet"/>
      </w:pPr>
      <w:r>
        <w:t>**TanStack Query 5** (data fetching)</w:t>
      </w:r>
    </w:p>
    <w:p/>
    <w:p>
      <w:r/>
      <w:r>
        <w:rPr>
          <w:b/>
        </w:rPr>
        <w:t>Rationale:</w:t>
      </w:r>
      <w:r/>
    </w:p>
    <w:p>
      <w:pPr>
        <w:pStyle w:val="ListBullet"/>
      </w:pPr>
      <w:r>
        <w:t>**React 19:** Server Components, improved Suspense, concurrent rendering</w:t>
      </w:r>
    </w:p>
    <w:p>
      <w:pPr>
        <w:pStyle w:val="ListBullet"/>
      </w:pPr>
      <w:r>
        <w:t>**Vite 8:** Fast HMR, native ESM, optimized production builds</w:t>
      </w:r>
    </w:p>
    <w:p>
      <w:pPr>
        <w:pStyle w:val="ListBullet"/>
      </w:pPr>
      <w:r>
        <w:t>**Tailwind v4:** CSS-first config (`@import "tailwindcss"` + `@theme {}`), no JS config file</w:t>
      </w:r>
    </w:p>
    <w:p>
      <w:pPr>
        <w:pStyle w:val="ListBullet"/>
      </w:pPr>
      <w:r>
        <w:t>**shadcn/ui v4:** CLI-based, customizable, accessible components (not npm package)</w:t>
      </w:r>
    </w:p>
    <w:p>
      <w:pPr>
        <w:pStyle w:val="ListBullet"/>
      </w:pPr>
      <w:r>
        <w:t>**Recharts:** React-native charting, good TypeScript support, simple API</w:t>
      </w:r>
    </w:p>
    <w:p>
      <w:pPr>
        <w:pStyle w:val="ListBullet"/>
      </w:pPr>
      <w:r>
        <w:t>**TanStack Query:** Robust caching, stale-while-revalidate, perfect for static data</w:t>
      </w:r>
    </w:p>
    <w:p/>
    <w:p>
      <w:r/>
      <w:r>
        <w:rPr>
          <w:b/>
        </w:rPr>
        <w:t>Alternatives Considered:</w:t>
      </w:r>
      <w:r/>
    </w:p>
    <w:p>
      <w:pPr>
        <w:pStyle w:val="ListNumber"/>
      </w:pPr>
      <w:r>
        <w:t>**Next.js** — Rejected: Overkill for SPA without SSR needs</w:t>
      </w:r>
    </w:p>
    <w:p>
      <w:pPr>
        <w:pStyle w:val="ListNumber"/>
      </w:pPr>
      <w:r>
        <w:t>**Chart.js** — Rejected: Not React-native, requires wrapper</w:t>
      </w:r>
    </w:p>
    <w:p>
      <w:pPr>
        <w:pStyle w:val="ListNumber"/>
      </w:pPr>
      <w:r>
        <w:t>**D3.js** — Rejected: Too low-level, steep learning curve</w:t>
      </w:r>
    </w:p>
    <w:p>
      <w:pPr>
        <w:pStyle w:val="ListNumber"/>
      </w:pPr>
      <w:r>
        <w:t>**Tailwind v3** — Rejected: Outdated config format</w:t>
      </w:r>
    </w:p>
    <w:p/>
    <w:p>
      <w:r/>
      <w:r>
        <w:rPr>
          <w:b/>
        </w:rPr>
        <w:t>Consequences:</w:t>
      </w:r>
      <w:r/>
    </w:p>
    <w:p>
      <w:pPr>
        <w:pStyle w:val="ListBullet"/>
      </w:pPr>
      <w:r>
        <w:t>No `tailwind.config.ts` file (Tailwind v4 CSS-first)</w:t>
      </w:r>
    </w:p>
    <w:p>
      <w:pPr>
        <w:pStyle w:val="ListBullet"/>
      </w:pPr>
      <w:r>
        <w:t>shadcn/ui components copied into `src/components/ui/` (not installed as package)</w:t>
      </w:r>
    </w:p>
    <w:p>
      <w:pPr>
        <w:pStyle w:val="ListBullet"/>
      </w:pPr>
      <w:r>
        <w:t>Build output ~800 KB (acceptable with Recharts included)</w:t>
      </w:r>
    </w:p>
    <w:p>
      <w:pPr>
        <w:pStyle w:val="ListBullet"/>
      </w:pPr>
      <w:r>
        <w:t>TypeScript compilation strict mode (0 errors)</w:t>
      </w:r>
    </w:p>
    <w:p/>
    <w:p>
      <w:r/>
      <w:r>
        <w:rPr>
          <w:b/>
        </w:rPr>
        <w:t>References:</w:t>
      </w:r>
      <w:r/>
    </w:p>
    <w:p>
      <w:pPr>
        <w:pStyle w:val="ListBullet"/>
      </w:pPr>
      <w:r>
        <w:t>`frontend/package.json`</w:t>
      </w:r>
    </w:p>
    <w:p>
      <w:pPr>
        <w:pStyle w:val="ListBullet"/>
      </w:pPr>
      <w:r>
        <w:t>`frontend/vite.config.ts`</w:t>
      </w:r>
    </w:p>
    <w:p>
      <w:pPr>
        <w:pStyle w:val="ListBullet"/>
      </w:pPr>
      <w:r>
        <w:t>`frontend/src/index.css` — Tailwind v4 config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ADR-005: Python 3.12 + FastAPI + Pydantic v2</w:t>
      </w:r>
    </w:p>
    <w:p/>
    <w:p>
      <w:r/>
      <w:r>
        <w:rPr>
          <w:b/>
        </w:rPr>
        <w:t>Date:</w:t>
      </w:r>
      <w:r>
        <w:t xml:space="preserve"> 2026-10-25</w:t>
      </w:r>
    </w:p>
    <w:p>
      <w:r/>
      <w:r>
        <w:rPr>
          <w:b/>
        </w:rPr>
        <w:t>Status:</w:t>
      </w:r>
      <w:r>
        <w:t xml:space="preserve"> Accepted</w:t>
      </w:r>
    </w:p>
    <w:p>
      <w:r/>
      <w:r>
        <w:rPr>
          <w:b/>
        </w:rPr>
        <w:t>Context:</w:t>
      </w:r>
      <w:r>
        <w:t xml:space="preserve"> Backend API framework selection for type-safe, async, modern API.</w:t>
      </w:r>
    </w:p>
    <w:p/>
    <w:p>
      <w:r/>
      <w:r>
        <w:rPr>
          <w:b/>
        </w:rPr>
        <w:t>Decision:</w:t>
      </w:r>
      <w:r/>
    </w:p>
    <w:p>
      <w:pPr>
        <w:pStyle w:val="ListBullet"/>
      </w:pPr>
      <w:r>
        <w:t>**Python 3.12+**</w:t>
      </w:r>
    </w:p>
    <w:p>
      <w:pPr>
        <w:pStyle w:val="ListBullet"/>
      </w:pPr>
      <w:r>
        <w:t>**FastAPI 0.162.0** (async web framework)</w:t>
      </w:r>
    </w:p>
    <w:p>
      <w:pPr>
        <w:pStyle w:val="ListBullet"/>
      </w:pPr>
      <w:r>
        <w:t>**Pydantic v2** (data validation)</w:t>
      </w:r>
    </w:p>
    <w:p>
      <w:pPr>
        <w:pStyle w:val="ListBullet"/>
      </w:pPr>
      <w:r>
        <w:t>**HTTPX** (async HTTP client)</w:t>
      </w:r>
    </w:p>
    <w:p>
      <w:pPr>
        <w:pStyle w:val="ListBullet"/>
      </w:pPr>
      <w:r>
        <w:t>**Pandas + NumPy** (data processing)</w:t>
      </w:r>
    </w:p>
    <w:p>
      <w:pPr>
        <w:pStyle w:val="ListBullet"/>
      </w:pPr>
      <w:r>
        <w:t>**pytest** (testing)</w:t>
      </w:r>
    </w:p>
    <w:p/>
    <w:p>
      <w:r/>
      <w:r>
        <w:rPr>
          <w:b/>
        </w:rPr>
        <w:t>Rationale:</w:t>
      </w:r>
      <w:r/>
    </w:p>
    <w:p>
      <w:pPr>
        <w:pStyle w:val="ListBullet"/>
      </w:pPr>
      <w:r>
        <w:t>**FastAPI:** Automatic OpenAPI docs, Pydantic integration, async-first, high performance</w:t>
      </w:r>
    </w:p>
    <w:p>
      <w:pPr>
        <w:pStyle w:val="ListBullet"/>
      </w:pPr>
      <w:r>
        <w:t>**Pydantic v2:** Type validation, JSON schema generation, 5-50x faster than v1</w:t>
      </w:r>
    </w:p>
    <w:p>
      <w:pPr>
        <w:pStyle w:val="ListBullet"/>
      </w:pPr>
      <w:r>
        <w:t>**HTTPX:** Async HTTP, retry logic, connection pooling (vs requests = sync-only)</w:t>
      </w:r>
    </w:p>
    <w:p>
      <w:pPr>
        <w:pStyle w:val="ListBullet"/>
      </w:pPr>
      <w:r>
        <w:t>**Pandas:** DataFrame operations for time-series aggregation</w:t>
      </w:r>
    </w:p>
    <w:p>
      <w:pPr>
        <w:pStyle w:val="ListBullet"/>
      </w:pPr>
      <w:r>
        <w:t>**NumPy:** Vectorized metrics calculation (MAE, RMSE, etc.)</w:t>
      </w:r>
    </w:p>
    <w:p/>
    <w:p>
      <w:r/>
      <w:r>
        <w:rPr>
          <w:b/>
        </w:rPr>
        <w:t>Alternatives Considered:</w:t>
      </w:r>
      <w:r/>
    </w:p>
    <w:p>
      <w:pPr>
        <w:pStyle w:val="ListNumber"/>
      </w:pPr>
      <w:r>
        <w:t>**Flask** — Rejected: Sync-only, no automatic validation</w:t>
      </w:r>
    </w:p>
    <w:p>
      <w:pPr>
        <w:pStyle w:val="ListNumber"/>
      </w:pPr>
      <w:r>
        <w:t>**Django** — Rejected: Too heavy for API-only app, no async ORM</w:t>
      </w:r>
    </w:p>
    <w:p>
      <w:pPr>
        <w:pStyle w:val="ListNumber"/>
      </w:pPr>
      <w:r>
        <w:t>**requests** — Rejected: Sync HTTP client (HTTPX chosen for async)</w:t>
      </w:r>
    </w:p>
    <w:p>
      <w:pPr>
        <w:pStyle w:val="ListNumber"/>
      </w:pPr>
      <w:r>
        <w:t>**Polars** — Rejected: Less mature than Pandas, minimal benefit for this scale</w:t>
      </w:r>
    </w:p>
    <w:p/>
    <w:p>
      <w:r/>
      <w:r>
        <w:rPr>
          <w:b/>
        </w:rPr>
        <w:t>Consequences:</w:t>
      </w:r>
      <w:r/>
    </w:p>
    <w:p>
      <w:pPr>
        <w:pStyle w:val="ListBullet"/>
      </w:pPr>
      <w:r>
        <w:t>Async all the way: `async def` routes, `await` for I/O</w:t>
      </w:r>
    </w:p>
    <w:p>
      <w:pPr>
        <w:pStyle w:val="ListBullet"/>
      </w:pPr>
      <w:r>
        <w:t>Type hints everywhere (enforced by Pydantic)</w:t>
      </w:r>
    </w:p>
    <w:p>
      <w:pPr>
        <w:pStyle w:val="ListBullet"/>
      </w:pPr>
      <w:r>
        <w:t>Automatic `/docs` (Swagger UI) and `/redoc` endpoints</w:t>
      </w:r>
    </w:p>
    <w:p>
      <w:pPr>
        <w:pStyle w:val="ListBullet"/>
      </w:pPr>
      <w:r>
        <w:t>46 pytest tests covering core logic</w:t>
      </w:r>
    </w:p>
    <w:p/>
    <w:p>
      <w:r/>
      <w:r>
        <w:rPr>
          <w:b/>
        </w:rPr>
        <w:t>References:</w:t>
      </w:r>
      <w:r/>
    </w:p>
    <w:p>
      <w:pPr>
        <w:pStyle w:val="ListBullet"/>
      </w:pPr>
      <w:r>
        <w:t>`backend/requirements.txt`</w:t>
      </w:r>
    </w:p>
    <w:p>
      <w:pPr>
        <w:pStyle w:val="ListBullet"/>
      </w:pPr>
      <w:r>
        <w:t>`backend/app/main.py`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ADR-006: No Database</w:t>
      </w:r>
    </w:p>
    <w:p/>
    <w:p>
      <w:r/>
      <w:r>
        <w:rPr>
          <w:b/>
        </w:rPr>
        <w:t>Date:</w:t>
      </w:r>
      <w:r>
        <w:t xml:space="preserve"> 2026-10-25</w:t>
      </w:r>
    </w:p>
    <w:p>
      <w:r/>
      <w:r>
        <w:rPr>
          <w:b/>
        </w:rPr>
        <w:t>Status:</w:t>
      </w:r>
      <w:r>
        <w:t xml:space="preserve"> Accepted</w:t>
      </w:r>
    </w:p>
    <w:p>
      <w:r/>
      <w:r>
        <w:rPr>
          <w:b/>
        </w:rPr>
        <w:t>Context:</w:t>
      </w:r>
      <w:r>
        <w:t xml:space="preserve"> Need to store 744 hourly pairs + metadata. Decide between database vs in-memory.</w:t>
      </w:r>
    </w:p>
    <w:p/>
    <w:p>
      <w:r/>
      <w:r>
        <w:rPr>
          <w:b/>
        </w:rPr>
        <w:t>Decision:</w:t>
      </w:r>
      <w:r>
        <w:t xml:space="preserve"> No database. Store all data in-memory (Python dict) after loading from cache.</w:t>
      </w:r>
    </w:p>
    <w:p/>
    <w:p>
      <w:r/>
      <w:r>
        <w:rPr>
          <w:b/>
        </w:rPr>
        <w:t>Rationale:</w:t>
      </w:r>
      <w:r/>
    </w:p>
    <w:p>
      <w:pPr>
        <w:pStyle w:val="ListBullet"/>
      </w:pPr>
      <w:r>
        <w:t>**Data size:** 744 hourly pairs = ~100 KB in memory</w:t>
      </w:r>
    </w:p>
    <w:p>
      <w:pPr>
        <w:pStyle w:val="ListBullet"/>
      </w:pPr>
      <w:r>
        <w:t>**Read-only:** No writes after cache warm</w:t>
      </w:r>
    </w:p>
    <w:p>
      <w:pPr>
        <w:pStyle w:val="ListBullet"/>
      </w:pPr>
      <w:r>
        <w:t>**Performance:** Dict lookup O(1), faster than any database query</w:t>
      </w:r>
    </w:p>
    <w:p>
      <w:pPr>
        <w:pStyle w:val="ListBullet"/>
      </w:pPr>
      <w:r>
        <w:t>**Simplicity:** No schema migrations, connection pooling, or query optimization</w:t>
      </w:r>
    </w:p>
    <w:p>
      <w:pPr>
        <w:pStyle w:val="ListBullet"/>
      </w:pPr>
      <w:r>
        <w:t>**Deployment:** One less service to manage</w:t>
      </w:r>
    </w:p>
    <w:p/>
    <w:p>
      <w:r/>
      <w:r>
        <w:rPr>
          <w:b/>
        </w:rPr>
        <w:t>Alternatives Considered:</w:t>
      </w:r>
      <w:r/>
    </w:p>
    <w:p>
      <w:pPr>
        <w:pStyle w:val="ListNumber"/>
      </w:pPr>
      <w:r>
        <w:t>**SQLite** — Rejected: Overkill for read-only 744 records</w:t>
      </w:r>
    </w:p>
    <w:p>
      <w:pPr>
        <w:pStyle w:val="ListNumber"/>
      </w:pPr>
      <w:r>
        <w:t>**PostgreSQL** — Rejected: Heavy dependency for small dataset</w:t>
      </w:r>
    </w:p>
    <w:p>
      <w:pPr>
        <w:pStyle w:val="ListNumber"/>
      </w:pPr>
      <w:r>
        <w:t>**Redis** — Rejected: Adds external dependency for single-instance app</w:t>
      </w:r>
    </w:p>
    <w:p/>
    <w:p>
      <w:r/>
      <w:r>
        <w:rPr>
          <w:b/>
        </w:rPr>
        <w:t>Consequences:</w:t>
      </w:r>
      <w:r/>
    </w:p>
    <w:p>
      <w:pPr>
        <w:pStyle w:val="ListBullet"/>
      </w:pPr>
      <w:r>
        <w:t>Entire dataset must fit in RAM (~512 MB sufficient)</w:t>
      </w:r>
    </w:p>
    <w:p>
      <w:pPr>
        <w:pStyle w:val="ListBullet"/>
      </w:pPr>
      <w:r>
        <w:t>Horizontal scaling requires shared cache (see ADR-003 alternatives)</w:t>
      </w:r>
    </w:p>
    <w:p>
      <w:pPr>
        <w:pStyle w:val="ListBullet"/>
      </w:pPr>
      <w:r>
        <w:t>No complex queries (but not needed for this use case)</w:t>
      </w:r>
    </w:p>
    <w:p>
      <w:pPr>
        <w:pStyle w:val="ListBullet"/>
      </w:pPr>
      <w:r>
        <w:t>Data lost if cache files deleted + Elexon API unavailable</w:t>
      </w:r>
    </w:p>
    <w:p/>
    <w:p>
      <w:r/>
      <w:r>
        <w:rPr>
          <w:b/>
        </w:rPr>
        <w:t>References:</w:t>
      </w:r>
      <w:r/>
    </w:p>
    <w:p>
      <w:pPr>
        <w:pStyle w:val="ListBullet"/>
      </w:pPr>
      <w:r>
        <w:t>`backend/app/services/cache_manager.py`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ADR-007: MAPE Excludes Near-Zero Actuals</w:t>
      </w:r>
    </w:p>
    <w:p/>
    <w:p>
      <w:r/>
      <w:r>
        <w:rPr>
          <w:b/>
        </w:rPr>
        <w:t>Date:</w:t>
      </w:r>
      <w:r>
        <w:t xml:space="preserve"> 2026-10-25</w:t>
      </w:r>
    </w:p>
    <w:p>
      <w:r/>
      <w:r>
        <w:rPr>
          <w:b/>
        </w:rPr>
        <w:t>Status:</w:t>
      </w:r>
      <w:r>
        <w:t xml:space="preserve"> Accepted</w:t>
      </w:r>
    </w:p>
    <w:p>
      <w:r/>
      <w:r>
        <w:rPr>
          <w:b/>
        </w:rPr>
        <w:t>Context:</w:t>
      </w:r>
      <w:r>
        <w:t xml:space="preserve"> MAPE (Mean Absolute Percentage Error) explodes to infinity when actual generation near zero.</w:t>
      </w:r>
    </w:p>
    <w:p/>
    <w:p>
      <w:r/>
      <w:r>
        <w:rPr>
          <w:b/>
        </w:rPr>
        <w:t>Decision:</w:t>
      </w:r>
      <w:r>
        <w:t xml:space="preserve"> Exclude hours where </w:t>
      </w:r>
      <w:r>
        <w:rPr>
          <w:rFonts w:ascii="Courier New" w:hAnsi="Courier New"/>
          <w:color w:val="DC2626"/>
          <w:sz w:val="20"/>
        </w:rPr>
        <w:t>actual_mw &lt;= 1.0</w:t>
      </w:r>
      <w:r>
        <w:t xml:space="preserve"> from MAPE calculation.</w:t>
      </w:r>
    </w:p>
    <w:p/>
    <w:p>
      <w:r/>
      <w:r>
        <w:rPr>
          <w:b/>
        </w:rPr>
        <w:t>Rationale:</w:t>
      </w:r>
      <w:r/>
    </w:p>
    <w:p>
      <w:pPr>
        <w:pStyle w:val="ListBullet"/>
      </w:pPr>
      <w:r>
        <w:t>Wind generation can drop to &lt;100 MW during calm periods</w:t>
      </w:r>
    </w:p>
    <w:p>
      <w:pPr>
        <w:pStyle w:val="ListBullet"/>
      </w:pPr>
      <w:r>
        <w:t>MAPE = `|forecast - actual| / actual × 100%`</w:t>
      </w:r>
    </w:p>
    <w:p>
      <w:pPr>
        <w:pStyle w:val="ListBullet"/>
      </w:pPr>
      <w:r>
        <w:t>When actual ≈ 0, MAPE → ∞ even for small absolute errors</w:t>
      </w:r>
    </w:p>
    <w:p>
      <w:pPr>
        <w:pStyle w:val="ListBullet"/>
      </w:pPr>
      <w:r>
        <w:t>1 MW threshold filters out only extreme calm periods (rare)</w:t>
      </w:r>
    </w:p>
    <w:p>
      <w:pPr>
        <w:pStyle w:val="ListBullet"/>
      </w:pPr>
      <w:r>
        <w:t>MAE and RMSE remain primary metrics (not affected by zero actuals)</w:t>
      </w:r>
    </w:p>
    <w:p/>
    <w:p>
      <w:r/>
      <w:r>
        <w:rPr>
          <w:b/>
        </w:rPr>
        <w:t>Alternatives Considered:</w:t>
      </w:r>
      <w:r/>
    </w:p>
    <w:p>
      <w:pPr>
        <w:pStyle w:val="ListNumber"/>
      </w:pPr>
      <w:r>
        <w:t>**Include all hours** — Rejected: Produces meaningless MAPE values (&gt;1000%)</w:t>
      </w:r>
    </w:p>
    <w:p>
      <w:pPr>
        <w:pStyle w:val="ListNumber"/>
      </w:pPr>
      <w:r>
        <w:t>**Higher threshold (100 MW)** — Rejected: Excludes too much valid data</w:t>
      </w:r>
    </w:p>
    <w:p>
      <w:pPr>
        <w:pStyle w:val="ListNumber"/>
      </w:pPr>
      <w:r>
        <w:t>**Don't calculate MAPE** — Rejected: Users expect MAPE despite limitations</w:t>
      </w:r>
    </w:p>
    <w:p/>
    <w:p>
      <w:r/>
      <w:r>
        <w:rPr>
          <w:b/>
        </w:rPr>
        <w:t>Consequences:</w:t>
      </w:r>
      <w:r/>
    </w:p>
    <w:p>
      <w:pPr>
        <w:pStyle w:val="ListBullet"/>
      </w:pPr>
      <w:r>
        <w:t>MAPE reported with caveat: "Excludes hours with actual generation ≤1 MW"</w:t>
      </w:r>
    </w:p>
    <w:p>
      <w:pPr>
        <w:pStyle w:val="ListBullet"/>
      </w:pPr>
      <w:r>
        <w:t>MAPE can be `null` if all actuals ≤1 MW (rare for January wind)</w:t>
      </w:r>
    </w:p>
    <w:p>
      <w:pPr>
        <w:pStyle w:val="ListBullet"/>
      </w:pPr>
      <w:r>
        <w:t>Documentation emphasizes MAE and RMSE as primary metrics</w:t>
      </w:r>
    </w:p>
    <w:p/>
    <w:p>
      <w:r/>
      <w:r>
        <w:rPr>
          <w:b/>
        </w:rPr>
        <w:t>References:</w:t>
      </w:r>
      <w:r/>
    </w:p>
    <w:p>
      <w:pPr>
        <w:pStyle w:val="ListBullet"/>
      </w:pPr>
      <w:r>
        <w:t>`backend/app/services/accuracy_metrics.py`</w:t>
      </w:r>
    </w:p>
    <w:p>
      <w:pPr>
        <w:pStyle w:val="ListBullet"/>
      </w:pPr>
      <w:r>
        <w:t>`docs/FORECAST_METHODOLOGY.md` — MAPE section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ADR-008: Single Theme (Light Mode Only)</w:t>
      </w:r>
    </w:p>
    <w:p/>
    <w:p>
      <w:r/>
      <w:r>
        <w:rPr>
          <w:b/>
        </w:rPr>
        <w:t>Date:</w:t>
      </w:r>
      <w:r>
        <w:t xml:space="preserve"> 2026-10-26</w:t>
      </w:r>
    </w:p>
    <w:p>
      <w:r/>
      <w:r>
        <w:rPr>
          <w:b/>
        </w:rPr>
        <w:t>Status:</w:t>
      </w:r>
      <w:r>
        <w:t xml:space="preserve"> Accepted</w:t>
      </w:r>
    </w:p>
    <w:p>
      <w:r/>
      <w:r>
        <w:rPr>
          <w:b/>
        </w:rPr>
        <w:t>Context:</w:t>
      </w:r>
      <w:r>
        <w:t xml:space="preserve"> Dark mode support adds development + testing time. 16-hour project budget.</w:t>
      </w:r>
    </w:p>
    <w:p/>
    <w:p>
      <w:r/>
      <w:r>
        <w:rPr>
          <w:b/>
        </w:rPr>
        <w:t>Decision:</w:t>
      </w:r>
      <w:r>
        <w:t xml:space="preserve"> Light mode only for initial release.</w:t>
      </w:r>
    </w:p>
    <w:p/>
    <w:p>
      <w:r/>
      <w:r>
        <w:rPr>
          <w:b/>
        </w:rPr>
        <w:t>Rationale:</w:t>
      </w:r>
      <w:r/>
    </w:p>
    <w:p>
      <w:pPr>
        <w:pStyle w:val="ListBullet"/>
      </w:pPr>
      <w:r>
        <w:t>**User context:** Procurement analysts work in office environments with good lighting</w:t>
      </w:r>
    </w:p>
    <w:p>
      <w:pPr>
        <w:pStyle w:val="ListBullet"/>
      </w:pPr>
      <w:r>
        <w:t>**Time budget:** Dark mode doubles theme testing surface</w:t>
      </w:r>
    </w:p>
    <w:p>
      <w:pPr>
        <w:pStyle w:val="ListBullet"/>
      </w:pPr>
      <w:r>
        <w:t>**Chart legibility:** Light backgrounds better for data visualization (industry standard)</w:t>
      </w:r>
    </w:p>
    <w:p>
      <w:pPr>
        <w:pStyle w:val="ListBullet"/>
      </w:pPr>
      <w:r>
        <w:t>**Accessibility:** Easier to meet WCAG AA contrast in light mode</w:t>
      </w:r>
    </w:p>
    <w:p/>
    <w:p>
      <w:r/>
      <w:r>
        <w:rPr>
          <w:b/>
        </w:rPr>
        <w:t>Alternatives Considered:</w:t>
      </w:r>
      <w:r/>
    </w:p>
    <w:p>
      <w:pPr>
        <w:pStyle w:val="ListNumber"/>
      </w:pPr>
      <w:r>
        <w:t>**Dark mode first** — Rejected: Light mode more common for analytics dashboards</w:t>
      </w:r>
    </w:p>
    <w:p>
      <w:pPr>
        <w:pStyle w:val="ListNumber"/>
      </w:pPr>
      <w:r>
        <w:t>**Both themes** — Rejected: Out of scope for 16-hour budget</w:t>
      </w:r>
    </w:p>
    <w:p>
      <w:pPr>
        <w:pStyle w:val="ListNumber"/>
      </w:pPr>
      <w:r>
        <w:t>**Auto-detect** — Rejected: Requires both themes implemented</w:t>
      </w:r>
    </w:p>
    <w:p/>
    <w:p>
      <w:r/>
      <w:r>
        <w:rPr>
          <w:b/>
        </w:rPr>
        <w:t>Consequences:</w:t>
      </w:r>
      <w:r/>
    </w:p>
    <w:p>
      <w:pPr>
        <w:pStyle w:val="ListBullet"/>
      </w:pPr>
      <w:r>
        <w:t>No `prefers-color-scheme` detection</w:t>
      </w:r>
    </w:p>
    <w:p>
      <w:pPr>
        <w:pStyle w:val="ListBullet"/>
      </w:pPr>
      <w:r>
        <w:t>Single color palette to test and maintain</w:t>
      </w:r>
    </w:p>
    <w:p>
      <w:pPr>
        <w:pStyle w:val="ListBullet"/>
      </w:pPr>
      <w:r>
        <w:t>Future enhancement: Dark mode can be added post-MVP</w:t>
      </w:r>
    </w:p>
    <w:p>
      <w:pPr>
        <w:pStyle w:val="ListBullet"/>
      </w:pPr>
      <w:r>
        <w:t>Users cannot toggle theme</w:t>
      </w:r>
    </w:p>
    <w:p/>
    <w:p>
      <w:r/>
      <w:r>
        <w:rPr>
          <w:b/>
        </w:rPr>
        <w:t>References:</w:t>
      </w:r>
      <w:r/>
    </w:p>
    <w:p>
      <w:pPr>
        <w:pStyle w:val="ListBullet"/>
      </w:pPr>
      <w:r>
        <w:t>`docs/UI_UX_DESIGN_SYSTEM.md` — Dark Mode section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ADR-009: Forecast History API Includes All Runs</w:t>
      </w:r>
    </w:p>
    <w:p/>
    <w:p>
      <w:r/>
      <w:r>
        <w:rPr>
          <w:b/>
        </w:rPr>
        <w:t>Date:</w:t>
      </w:r>
      <w:r>
        <w:t xml:space="preserve"> 2026-10-26</w:t>
      </w:r>
    </w:p>
    <w:p>
      <w:r/>
      <w:r>
        <w:rPr>
          <w:b/>
        </w:rPr>
        <w:t>Status:</w:t>
      </w:r>
      <w:r>
        <w:t xml:space="preserve"> Accepted</w:t>
      </w:r>
    </w:p>
    <w:p>
      <w:r/>
      <w:r>
        <w:rPr>
          <w:b/>
        </w:rPr>
        <w:t>Context:</w:t>
      </w:r>
      <w:r>
        <w:t xml:space="preserve"> WINDFOR API returns multiple forecast runs per day (~6-10 runs). Need to decide which to return in </w:t>
      </w:r>
      <w:r>
        <w:rPr>
          <w:rFonts w:ascii="Courier New" w:hAnsi="Courier New"/>
          <w:color w:val="DC2626"/>
          <w:sz w:val="20"/>
        </w:rPr>
        <w:t>/api/forecast-history</w:t>
      </w:r>
      <w:r>
        <w:t xml:space="preserve"> endpoint.</w:t>
      </w:r>
    </w:p>
    <w:p/>
    <w:p>
      <w:r/>
      <w:r>
        <w:rPr>
          <w:b/>
        </w:rPr>
        <w:t>Decision:</w:t>
      </w:r>
      <w:r>
        <w:t xml:space="preserve"> Return all forecast runs for requested delivery date, mark selected run.</w:t>
      </w:r>
    </w:p>
    <w:p/>
    <w:p>
      <w:r/>
      <w:r>
        <w:rPr>
          <w:b/>
        </w:rPr>
        <w:t>Rationale:</w:t>
      </w:r>
      <w:r/>
    </w:p>
    <w:p>
      <w:pPr>
        <w:pStyle w:val="ListBullet"/>
      </w:pPr>
      <w:r>
        <w:t>**Transparency:** Users can see all available forecasts, not just selected one</w:t>
      </w:r>
    </w:p>
    <w:p>
      <w:pPr>
        <w:pStyle w:val="ListBullet"/>
      </w:pPr>
      <w:r>
        <w:t>**Analysis:** Supports "how did forecast accuracy evolve through the day" questions</w:t>
      </w:r>
    </w:p>
    <w:p>
      <w:pPr>
        <w:pStyle w:val="ListBullet"/>
      </w:pPr>
      <w:r>
        <w:t>**Validation:** Users can verify cutoff logic by comparing publish times</w:t>
      </w:r>
    </w:p>
    <w:p>
      <w:pPr>
        <w:pStyle w:val="ListBullet"/>
      </w:pPr>
      <w:r>
        <w:t>**Data size:** ~10 runs × 24 hours = 240 records per day (acceptable)</w:t>
      </w:r>
    </w:p>
    <w:p/>
    <w:p>
      <w:r/>
      <w:r>
        <w:rPr>
          <w:b/>
        </w:rPr>
        <w:t>Alternatives Considered:</w:t>
      </w:r>
      <w:r/>
    </w:p>
    <w:p>
      <w:pPr>
        <w:pStyle w:val="ListNumber"/>
      </w:pPr>
      <w:r>
        <w:t>**Return only selected run** — Rejected: Reduces transparency, hides forecast evolution</w:t>
      </w:r>
    </w:p>
    <w:p>
      <w:pPr>
        <w:pStyle w:val="ListNumber"/>
      </w:pPr>
      <w:r>
        <w:t>**Separate endpoint for all runs** — Rejected: Adds complexity, splits related data</w:t>
      </w:r>
    </w:p>
    <w:p/>
    <w:p>
      <w:r/>
      <w:r>
        <w:rPr>
          <w:b/>
        </w:rPr>
        <w:t>Consequences:</w:t>
      </w:r>
      <w:r/>
    </w:p>
    <w:p>
      <w:pPr>
        <w:pStyle w:val="ListBullet"/>
      </w:pPr>
      <w:r>
        <w:t>Response size larger (~10 KB vs ~1 KB for single run)</w:t>
      </w:r>
    </w:p>
    <w:p>
      <w:pPr>
        <w:pStyle w:val="ListBullet"/>
      </w:pPr>
      <w:r>
        <w:t>Frontend must filter/highlight selected run</w:t>
      </w:r>
    </w:p>
    <w:p>
      <w:pPr>
        <w:pStyle w:val="ListBullet"/>
      </w:pPr>
      <w:r>
        <w:t>`is_selected: true` flag indicates cutoff-selected forecast</w:t>
      </w:r>
    </w:p>
    <w:p/>
    <w:p>
      <w:r/>
      <w:r>
        <w:rPr>
          <w:b/>
        </w:rPr>
        <w:t>References:</w:t>
      </w:r>
      <w:r/>
    </w:p>
    <w:p>
      <w:pPr>
        <w:pStyle w:val="ListBullet"/>
      </w:pPr>
      <w:r>
        <w:t>`backend/app/routers/forecast_history.py`</w:t>
      </w:r>
    </w:p>
    <w:p>
      <w:pPr>
        <w:pStyle w:val="ListBullet"/>
      </w:pPr>
      <w:r>
        <w:t>`docs/API.md` — `/api/forecast-history` section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ADR-010: No Real-Time Data Pipeline</w:t>
      </w:r>
    </w:p>
    <w:p/>
    <w:p>
      <w:r/>
      <w:r>
        <w:rPr>
          <w:b/>
        </w:rPr>
        <w:t>Date:</w:t>
      </w:r>
      <w:r>
        <w:t xml:space="preserve"> 2026-10-26</w:t>
      </w:r>
    </w:p>
    <w:p>
      <w:r/>
      <w:r>
        <w:rPr>
          <w:b/>
        </w:rPr>
        <w:t>Status:</w:t>
      </w:r>
      <w:r>
        <w:t xml:space="preserve"> Accepted</w:t>
      </w:r>
    </w:p>
    <w:p>
      <w:r/>
      <w:r>
        <w:rPr>
          <w:b/>
        </w:rPr>
        <w:t>Context:</w:t>
      </w:r>
      <w:r>
        <w:t xml:space="preserve"> Elexon API provides real-time data. Decide between static historical vs live streaming.</w:t>
      </w:r>
    </w:p>
    <w:p/>
    <w:p>
      <w:r/>
      <w:r>
        <w:rPr>
          <w:b/>
        </w:rPr>
        <w:t>Decision:</w:t>
      </w:r>
      <w:r>
        <w:t xml:space="preserve"> Static historical data only (January 2026).</w:t>
      </w:r>
    </w:p>
    <w:p/>
    <w:p>
      <w:r/>
      <w:r>
        <w:rPr>
          <w:b/>
        </w:rPr>
        <w:t>Rationale:</w:t>
      </w:r>
      <w:r/>
    </w:p>
    <w:p>
      <w:pPr>
        <w:pStyle w:val="ListBullet"/>
      </w:pPr>
      <w:r>
        <w:t>**Scope:** Take-home assignment focuses on analysis, not real-time infrastructure</w:t>
      </w:r>
    </w:p>
    <w:p>
      <w:pPr>
        <w:pStyle w:val="ListBullet"/>
      </w:pPr>
      <w:r>
        <w:t>**Complexity:** Real-time requires websockets, polling, data freshness monitoring</w:t>
      </w:r>
    </w:p>
    <w:p>
      <w:pPr>
        <w:pStyle w:val="ListBullet"/>
      </w:pPr>
      <w:r>
        <w:t>**Value:** Forecast accuracy analysis is retrospective (historical data sufficient)</w:t>
      </w:r>
    </w:p>
    <w:p>
      <w:pPr>
        <w:pStyle w:val="ListBullet"/>
      </w:pPr>
      <w:r>
        <w:t>**Time budget:** 16 hours insufficient for robust real-time pipeline</w:t>
      </w:r>
    </w:p>
    <w:p/>
    <w:p>
      <w:r/>
      <w:r>
        <w:rPr>
          <w:b/>
        </w:rPr>
        <w:t>Alternatives Considered:</w:t>
      </w:r>
      <w:r/>
    </w:p>
    <w:p>
      <w:pPr>
        <w:pStyle w:val="ListNumber"/>
      </w:pPr>
      <w:r>
        <w:t>**Real-time updates** — Rejected: Out of scope, high complexity</w:t>
      </w:r>
    </w:p>
    <w:p>
      <w:pPr>
        <w:pStyle w:val="ListNumber"/>
      </w:pPr>
      <w:r>
        <w:t>**Daily batch updates** — Rejected: Requires scheduling, monitoring</w:t>
      </w:r>
    </w:p>
    <w:p>
      <w:pPr>
        <w:pStyle w:val="ListNumber"/>
      </w:pPr>
      <w:r>
        <w:t>**User-triggered refresh** — Rejected: Increases backend load, cache invalidation complexity</w:t>
      </w:r>
    </w:p>
    <w:p/>
    <w:p>
      <w:r/>
      <w:r>
        <w:rPr>
          <w:b/>
        </w:rPr>
        <w:t>Consequences:</w:t>
      </w:r>
      <w:r/>
    </w:p>
    <w:p>
      <w:pPr>
        <w:pStyle w:val="ListBullet"/>
      </w:pPr>
      <w:r>
        <w:t>Dashboard displays fixed January 2026 data</w:t>
      </w:r>
    </w:p>
    <w:p>
      <w:pPr>
        <w:pStyle w:val="ListBullet"/>
      </w:pPr>
      <w:r>
        <w:t>No automatic updates or live data feeds</w:t>
      </w:r>
    </w:p>
    <w:p>
      <w:pPr>
        <w:pStyle w:val="ListBullet"/>
      </w:pPr>
      <w:r>
        <w:t>Future enhancement: Add date range selector + batch update mechanism</w:t>
      </w:r>
    </w:p>
    <w:p>
      <w:pPr>
        <w:pStyle w:val="ListBullet"/>
      </w:pPr>
      <w:r>
        <w:t>Users cannot analyze current month</w:t>
      </w:r>
    </w:p>
    <w:p/>
    <w:p>
      <w:r/>
      <w:r>
        <w:rPr>
          <w:b/>
        </w:rPr>
        <w:t>References:</w:t>
      </w:r>
      <w:r/>
    </w:p>
    <w:p>
      <w:pPr>
        <w:pStyle w:val="ListBullet"/>
      </w:pPr>
      <w:r>
        <w:t>`docs/PRD.md` — Non-Functional Requirements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ADR-011: Client-Side Routing (React Router)</w:t>
      </w:r>
    </w:p>
    <w:p/>
    <w:p>
      <w:r/>
      <w:r>
        <w:rPr>
          <w:b/>
        </w:rPr>
        <w:t>Date:</w:t>
      </w:r>
      <w:r>
        <w:t xml:space="preserve"> 2026-10-26</w:t>
      </w:r>
    </w:p>
    <w:p>
      <w:r/>
      <w:r>
        <w:rPr>
          <w:b/>
        </w:rPr>
        <w:t>Status:</w:t>
      </w:r>
      <w:r>
        <w:t xml:space="preserve"> Accepted</w:t>
      </w:r>
    </w:p>
    <w:p>
      <w:r/>
      <w:r>
        <w:rPr>
          <w:b/>
        </w:rPr>
        <w:t>Context:</w:t>
      </w:r>
      <w:r>
        <w:t xml:space="preserve"> Multi-page dashboard requires navigation solution.</w:t>
      </w:r>
    </w:p>
    <w:p/>
    <w:p>
      <w:r/>
      <w:r>
        <w:rPr>
          <w:b/>
        </w:rPr>
        <w:t>Decision:</w:t>
      </w:r>
      <w:r>
        <w:t xml:space="preserve"> Use React Router 7 for client-side routing.</w:t>
      </w:r>
    </w:p>
    <w:p/>
    <w:p>
      <w:r/>
      <w:r>
        <w:rPr>
          <w:b/>
        </w:rPr>
        <w:t>Rationale:</w:t>
      </w:r>
      <w:r/>
    </w:p>
    <w:p>
      <w:pPr>
        <w:pStyle w:val="ListBullet"/>
      </w:pPr>
      <w:r>
        <w:t>**SPA benefits:** No full page reload, instant navigation</w:t>
      </w:r>
    </w:p>
    <w:p>
      <w:pPr>
        <w:pStyle w:val="ListBullet"/>
      </w:pPr>
      <w:r>
        <w:t>**Browser history:** Back/forward buttons work correctly</w:t>
      </w:r>
    </w:p>
    <w:p>
      <w:pPr>
        <w:pStyle w:val="ListBullet"/>
      </w:pPr>
      <w:r>
        <w:t>**Deep linking:** Direct URLs to specific pages (e.g., `/accuracy`)</w:t>
      </w:r>
    </w:p>
    <w:p>
      <w:pPr>
        <w:pStyle w:val="ListBullet"/>
      </w:pPr>
      <w:r>
        <w:t>**Industry standard:** React Router is de-facto standard for React SPAs</w:t>
      </w:r>
    </w:p>
    <w:p/>
    <w:p>
      <w:r/>
      <w:r>
        <w:rPr>
          <w:b/>
        </w:rPr>
        <w:t>Alternatives Considered:</w:t>
      </w:r>
      <w:r/>
    </w:p>
    <w:p>
      <w:pPr>
        <w:pStyle w:val="ListNumber"/>
      </w:pPr>
      <w:r>
        <w:t>**Single-page (no routing)** — Rejected: Poor UX for multi-section dashboard</w:t>
      </w:r>
    </w:p>
    <w:p>
      <w:pPr>
        <w:pStyle w:val="ListNumber"/>
      </w:pPr>
      <w:r>
        <w:t>**Hash routing** — Rejected: Ugly URLs (#/accuracy), poor SEO</w:t>
      </w:r>
    </w:p>
    <w:p>
      <w:pPr>
        <w:pStyle w:val="ListNumber"/>
      </w:pPr>
      <w:r>
        <w:t>**Multi-page app** — Rejected: Full reloads, state loss</w:t>
      </w:r>
    </w:p>
    <w:p/>
    <w:p>
      <w:r/>
      <w:r>
        <w:rPr>
          <w:b/>
        </w:rPr>
        <w:t>Consequences:</w:t>
      </w:r>
      <w:r/>
    </w:p>
    <w:p>
      <w:pPr>
        <w:pStyle w:val="ListBullet"/>
      </w:pPr>
      <w:r>
        <w:t>Nginx/server must redirect all routes to `index.html` (SPA fallback)</w:t>
      </w:r>
    </w:p>
    <w:p>
      <w:pPr>
        <w:pStyle w:val="ListBullet"/>
      </w:pPr>
      <w:r>
        <w:t>`nginx.conf` includes `try_files $uri $uri/ /index.html;`</w:t>
      </w:r>
    </w:p>
    <w:p>
      <w:pPr>
        <w:pStyle w:val="ListBullet"/>
      </w:pPr>
      <w:r>
        <w:t>Routes: `/`, `/time-series`, `/accuracy`, `/procurement`, `/transparency`</w:t>
      </w:r>
    </w:p>
    <w:p/>
    <w:p>
      <w:r/>
      <w:r>
        <w:rPr>
          <w:b/>
        </w:rPr>
        <w:t>References:</w:t>
      </w:r>
      <w:r/>
    </w:p>
    <w:p>
      <w:pPr>
        <w:pStyle w:val="ListBullet"/>
      </w:pPr>
      <w:r>
        <w:t>`frontend/src/App.tsx`</w:t>
      </w:r>
    </w:p>
    <w:p>
      <w:pPr>
        <w:pStyle w:val="ListBullet"/>
      </w:pPr>
      <w:r>
        <w:t>`frontend/nginx.conf`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ADR-012: Test Strategy (pytest + integration, minimal frontend tests)</w:t>
      </w:r>
    </w:p>
    <w:p/>
    <w:p>
      <w:r/>
      <w:r>
        <w:rPr>
          <w:b/>
        </w:rPr>
        <w:t>Date:</w:t>
      </w:r>
      <w:r>
        <w:t xml:space="preserve"> 2026-10-26</w:t>
      </w:r>
    </w:p>
    <w:p>
      <w:r/>
      <w:r>
        <w:rPr>
          <w:b/>
        </w:rPr>
        <w:t>Status:</w:t>
      </w:r>
      <w:r>
        <w:t xml:space="preserve"> Accepted</w:t>
      </w:r>
    </w:p>
    <w:p>
      <w:r/>
      <w:r>
        <w:rPr>
          <w:b/>
        </w:rPr>
        <w:t>Context:</w:t>
      </w:r>
      <w:r>
        <w:t xml:space="preserve"> 16-hour budget requires prioritized testing. Decide coverage vs effort trade-off.</w:t>
      </w:r>
    </w:p>
    <w:p/>
    <w:p>
      <w:r/>
      <w:r>
        <w:rPr>
          <w:b/>
        </w:rPr>
        <w:t>Decision:</w:t>
      </w:r>
      <w:r/>
    </w:p>
    <w:p>
      <w:pPr>
        <w:pStyle w:val="ListBullet"/>
      </w:pPr>
      <w:r>
        <w:t>**Backend:** Comprehensive pytest unit tests (46 tests)</w:t>
      </w:r>
    </w:p>
    <w:p>
      <w:pPr>
        <w:pStyle w:val="ListBullet"/>
      </w:pPr>
      <w:r>
        <w:t>**Integration:** Real Elexon API validation</w:t>
      </w:r>
    </w:p>
    <w:p>
      <w:pPr>
        <w:pStyle w:val="ListBullet"/>
      </w:pPr>
      <w:r>
        <w:t>**Frontend:** Build validation + manual testing (Vitest setup in place, tests not fully implemented)</w:t>
      </w:r>
    </w:p>
    <w:p/>
    <w:p>
      <w:r/>
      <w:r>
        <w:rPr>
          <w:b/>
        </w:rPr>
        <w:t>Rationale:</w:t>
      </w:r>
      <w:r/>
    </w:p>
    <w:p>
      <w:pPr>
        <w:pStyle w:val="ListBullet"/>
      </w:pPr>
      <w:r>
        <w:t>**Backend complexity:** Core business logic (aggregation, selection, metrics) = high-value testing</w:t>
      </w:r>
    </w:p>
    <w:p>
      <w:pPr>
        <w:pStyle w:val="ListBullet"/>
      </w:pPr>
      <w:r>
        <w:t>**Frontend determinism:** React components harder to test meaningfully vs visual inspection</w:t>
      </w:r>
    </w:p>
    <w:p>
      <w:pPr>
        <w:pStyle w:val="ListBullet"/>
      </w:pPr>
      <w:r>
        <w:t>**Risk:** Data processing errors more costly than UI layout issues</w:t>
      </w:r>
    </w:p>
    <w:p>
      <w:pPr>
        <w:pStyle w:val="ListBullet"/>
      </w:pPr>
      <w:r>
        <w:t>**Time:** Backend tests = 2-3 hr, full frontend tests = 4-5 hr (excessive)</w:t>
      </w:r>
    </w:p>
    <w:p/>
    <w:p>
      <w:r/>
      <w:r>
        <w:rPr>
          <w:b/>
        </w:rPr>
        <w:t>Alternatives Considered:</w:t>
      </w:r>
      <w:r/>
    </w:p>
    <w:p>
      <w:pPr>
        <w:pStyle w:val="ListNumber"/>
      </w:pPr>
      <w:r>
        <w:t>**Full frontend test suite** — Rejected: Low ROI for time invested</w:t>
      </w:r>
    </w:p>
    <w:p>
      <w:pPr>
        <w:pStyle w:val="ListNumber"/>
      </w:pPr>
      <w:r>
        <w:t>**No backend tests** — Rejected: Unacceptable risk for data accuracy</w:t>
      </w:r>
    </w:p>
    <w:p>
      <w:pPr>
        <w:pStyle w:val="ListNumber"/>
      </w:pPr>
      <w:r>
        <w:t>**E2E tests only** — Rejected: Slow, brittle, harder to debug</w:t>
      </w:r>
    </w:p>
    <w:p/>
    <w:p>
      <w:r/>
      <w:r>
        <w:rPr>
          <w:b/>
        </w:rPr>
        <w:t>Consequences:</w:t>
      </w:r>
      <w:r/>
    </w:p>
    <w:p>
      <w:pPr>
        <w:pStyle w:val="ListBullet"/>
      </w:pPr>
      <w:r>
        <w:t>46 pytest tests covering all backend services</w:t>
      </w:r>
    </w:p>
    <w:p>
      <w:pPr>
        <w:pStyle w:val="ListBullet"/>
      </w:pPr>
      <w:r>
        <w:t>Frontend TypeScript compilation validated (0 errors)</w:t>
      </w:r>
    </w:p>
    <w:p>
      <w:pPr>
        <w:pStyle w:val="ListBullet"/>
      </w:pPr>
      <w:r>
        <w:t>Manual UI testing via browser (all pages verified)</w:t>
      </w:r>
    </w:p>
    <w:p>
      <w:pPr>
        <w:pStyle w:val="ListBullet"/>
      </w:pPr>
      <w:r>
        <w:t>Vitest configured for future frontend test expansion</w:t>
      </w:r>
    </w:p>
    <w:p/>
    <w:p>
      <w:r/>
      <w:r>
        <w:rPr>
          <w:b/>
        </w:rPr>
        <w:t>References:</w:t>
      </w:r>
      <w:r/>
    </w:p>
    <w:p>
      <w:pPr>
        <w:pStyle w:val="ListBullet"/>
      </w:pPr>
      <w:r>
        <w:t>`docs/TESTING.md`</w:t>
      </w:r>
    </w:p>
    <w:p>
      <w:pPr>
        <w:pStyle w:val="ListBullet"/>
      </w:pPr>
      <w:r>
        <w:t>`backend/tests/`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ADR-013: UI/UX Pro Max Skill for Design System</w:t>
      </w:r>
    </w:p>
    <w:p/>
    <w:p>
      <w:r/>
      <w:r>
        <w:rPr>
          <w:b/>
        </w:rPr>
        <w:t>Date:</w:t>
      </w:r>
      <w:r>
        <w:t xml:space="preserve"> 2026-10-26</w:t>
      </w:r>
    </w:p>
    <w:p>
      <w:r/>
      <w:r>
        <w:rPr>
          <w:b/>
        </w:rPr>
        <w:t>Status:</w:t>
      </w:r>
      <w:r>
        <w:t xml:space="preserve"> Accepted</w:t>
      </w:r>
    </w:p>
    <w:p>
      <w:r/>
      <w:r>
        <w:rPr>
          <w:b/>
        </w:rPr>
        <w:t>Context:</w:t>
      </w:r>
      <w:r>
        <w:t xml:space="preserve"> Project requirements mandate UI/UX Pro Max skill installation before frontend implementation.</w:t>
      </w:r>
    </w:p>
    <w:p/>
    <w:p>
      <w:r/>
      <w:r>
        <w:rPr>
          <w:b/>
        </w:rPr>
        <w:t>Decision:</w:t>
      </w:r>
      <w:r>
        <w:t xml:space="preserve"> Use UI/UX Pro Max skill for design system recommendations, document findings.</w:t>
      </w:r>
    </w:p>
    <w:p/>
    <w:p>
      <w:r/>
      <w:r>
        <w:rPr>
          <w:b/>
        </w:rPr>
        <w:t>Rationale:</w:t>
      </w:r>
      <w:r/>
    </w:p>
    <w:p>
      <w:pPr>
        <w:pStyle w:val="ListBullet"/>
      </w:pPr>
      <w:r>
        <w:t>**Requirement:** Specified in master prompt as mandatory</w:t>
      </w:r>
    </w:p>
    <w:p>
      <w:pPr>
        <w:pStyle w:val="ListBullet"/>
      </w:pPr>
      <w:r>
        <w:t>**Value:** Provides structured design guidance (color, typography, motion, accessibility)</w:t>
      </w:r>
    </w:p>
    <w:p>
      <w:pPr>
        <w:pStyle w:val="ListBullet"/>
      </w:pPr>
      <w:r>
        <w:t>**Documentation:** Outputs design system markdown for reference</w:t>
      </w:r>
    </w:p>
    <w:p>
      <w:pPr>
        <w:pStyle w:val="ListBullet"/>
      </w:pPr>
      <w:r>
        <w:t>**Validation:** Pre-delivery checklist ensures consistency</w:t>
      </w:r>
    </w:p>
    <w:p/>
    <w:p>
      <w:r/>
      <w:r>
        <w:rPr>
          <w:b/>
        </w:rPr>
        <w:t>Alternatives Considered:</w:t>
      </w:r>
      <w:r/>
    </w:p>
    <w:p>
      <w:pPr>
        <w:pStyle w:val="ListBullet"/>
      </w:pPr>
      <w:r>
        <w:t>N/A (mandated by requirements)</w:t>
      </w:r>
    </w:p>
    <w:p/>
    <w:p>
      <w:r/>
      <w:r>
        <w:rPr>
          <w:b/>
        </w:rPr>
        <w:t>Consequences:</w:t>
      </w:r>
      <w:r/>
    </w:p>
    <w:p>
      <w:pPr>
        <w:pStyle w:val="ListBullet"/>
      </w:pPr>
      <w:r>
        <w:t>Design system documented in `docs/UI_UX_DESIGN_SYSTEM.md`</w:t>
      </w:r>
    </w:p>
    <w:p>
      <w:pPr>
        <w:pStyle w:val="ListBullet"/>
      </w:pPr>
      <w:r>
        <w:t>Color palette uses oklch for perceptual uniformity</w:t>
      </w:r>
    </w:p>
    <w:p>
      <w:pPr>
        <w:pStyle w:val="ListBullet"/>
      </w:pPr>
      <w:r>
        <w:t>Accessibility checklist followed (WCAG AA contrast, keyboard nav, screen reader support)</w:t>
      </w:r>
    </w:p>
    <w:p>
      <w:pPr>
        <w:pStyle w:val="ListBullet"/>
      </w:pPr>
      <w:r>
        <w:t>Motion kept minimal (skeleton loaders only, no decorative animations)</w:t>
      </w:r>
    </w:p>
    <w:p/>
    <w:p>
      <w:r/>
      <w:r>
        <w:rPr>
          <w:b/>
        </w:rPr>
        <w:t>References:</w:t>
      </w:r>
      <w:r/>
    </w:p>
    <w:p>
      <w:pPr>
        <w:pStyle w:val="ListBullet"/>
      </w:pPr>
      <w:r>
        <w:t>`docs/UI_UX_DESIGN_SYSTEM.md`</w:t>
      </w:r>
    </w:p>
    <w:p>
      <w:pPr>
        <w:pStyle w:val="ListBullet"/>
      </w:pPr>
      <w:r>
        <w:t>`.claude/skills/ui-ux-pro-max/` (skill files)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ADR-014: Word Document Generation via python-docx</w:t>
      </w:r>
    </w:p>
    <w:p/>
    <w:p>
      <w:r/>
      <w:r>
        <w:rPr>
          <w:b/>
        </w:rPr>
        <w:t>Date:</w:t>
      </w:r>
      <w:r>
        <w:t xml:space="preserve"> 2026-10-26</w:t>
      </w:r>
    </w:p>
    <w:p>
      <w:r/>
      <w:r>
        <w:rPr>
          <w:b/>
        </w:rPr>
        <w:t>Status:</w:t>
      </w:r>
      <w:r>
        <w:t xml:space="preserve"> Accepted</w:t>
      </w:r>
    </w:p>
    <w:p>
      <w:r/>
      <w:r>
        <w:rPr>
          <w:b/>
        </w:rPr>
        <w:t>Context:</w:t>
      </w:r>
      <w:r>
        <w:t xml:space="preserve"> Requirement for 8 Word documents (.docx). Need conversion from Markdown.</w:t>
      </w:r>
    </w:p>
    <w:p/>
    <w:p>
      <w:r/>
      <w:r>
        <w:rPr>
          <w:b/>
        </w:rPr>
        <w:t>Decision:</w:t>
      </w:r>
      <w:r>
        <w:t xml:space="preserve"> Generate .docx files programmatically using </w:t>
      </w:r>
      <w:r>
        <w:rPr>
          <w:rFonts w:ascii="Courier New" w:hAnsi="Courier New"/>
          <w:color w:val="DC2626"/>
          <w:sz w:val="20"/>
        </w:rPr>
        <w:t>python-docx</w:t>
      </w:r>
      <w:r>
        <w:t xml:space="preserve"> library.</w:t>
      </w:r>
    </w:p>
    <w:p/>
    <w:p>
      <w:r/>
      <w:r>
        <w:rPr>
          <w:b/>
        </w:rPr>
        <w:t>Rationale:</w:t>
      </w:r>
      <w:r/>
    </w:p>
    <w:p>
      <w:pPr>
        <w:pStyle w:val="ListBullet"/>
      </w:pPr>
      <w:r>
        <w:t>**Automation:** Script converts Markdown → DOCX without manual editing</w:t>
      </w:r>
    </w:p>
    <w:p>
      <w:pPr>
        <w:pStyle w:val="ListBullet"/>
      </w:pPr>
      <w:r>
        <w:t>**Consistency:** Same content in .md and .docx formats</w:t>
      </w:r>
    </w:p>
    <w:p>
      <w:pPr>
        <w:pStyle w:val="ListBullet"/>
      </w:pPr>
      <w:r>
        <w:t>**Maintainability:** Single source of truth (Markdown), script regenerates .docx</w:t>
      </w:r>
    </w:p>
    <w:p>
      <w:pPr>
        <w:pStyle w:val="ListBullet"/>
      </w:pPr>
      <w:r>
        <w:t>**python-docx:** Mature library, good API for headings, paragraphs, tables</w:t>
      </w:r>
    </w:p>
    <w:p/>
    <w:p>
      <w:r/>
      <w:r>
        <w:rPr>
          <w:b/>
        </w:rPr>
        <w:t>Alternatives Considered:</w:t>
      </w:r>
      <w:r/>
    </w:p>
    <w:p>
      <w:pPr>
        <w:pStyle w:val="ListNumber"/>
      </w:pPr>
      <w:r>
        <w:t>**Pandoc** — Rejected: External dependency, harder to customize output</w:t>
      </w:r>
    </w:p>
    <w:p>
      <w:pPr>
        <w:pStyle w:val="ListNumber"/>
      </w:pPr>
      <w:r>
        <w:t>**Manual Word editing** — Rejected: Error-prone, not maintainable</w:t>
      </w:r>
    </w:p>
    <w:p>
      <w:pPr>
        <w:pStyle w:val="ListNumber"/>
      </w:pPr>
      <w:r>
        <w:t>**LibreOffice headless** — Rejected: Heavy dependency, complex setup</w:t>
      </w:r>
    </w:p>
    <w:p/>
    <w:p>
      <w:r/>
      <w:r>
        <w:rPr>
          <w:b/>
        </w:rPr>
        <w:t>Consequences:</w:t>
      </w:r>
      <w:r/>
    </w:p>
    <w:p>
      <w:pPr>
        <w:pStyle w:val="ListBullet"/>
      </w:pPr>
      <w:r>
        <w:t>`deliverables/generate_docx.py` script converts 8 Markdown files to DOCX</w:t>
      </w:r>
    </w:p>
    <w:p>
      <w:pPr>
        <w:pStyle w:val="ListBullet"/>
      </w:pPr>
      <w:r>
        <w:t>Formatting: Headings styled, code blocks as monospace, tables preserved</w:t>
      </w:r>
    </w:p>
    <w:p>
      <w:pPr>
        <w:pStyle w:val="ListBullet"/>
      </w:pPr>
      <w:r>
        <w:t>Run script: `python deliverables/generate_docx.py`</w:t>
      </w:r>
    </w:p>
    <w:p>
      <w:pPr>
        <w:pStyle w:val="ListBullet"/>
      </w:pPr>
      <w:r>
        <w:t>Output: `deliverables/*.docx` (8 files)</w:t>
      </w:r>
    </w:p>
    <w:p/>
    <w:p>
      <w:r/>
      <w:r>
        <w:rPr>
          <w:b/>
        </w:rPr>
        <w:t>References:</w:t>
      </w:r>
      <w:r/>
    </w:p>
    <w:p>
      <w:pPr>
        <w:pStyle w:val="ListBullet"/>
      </w:pPr>
      <w:r>
        <w:t>`deliverables/generate_docx.py`</w:t>
      </w:r>
    </w:p>
    <w:p>
      <w:pPr>
        <w:pStyle w:val="ListBullet"/>
      </w:pPr>
      <w:r>
        <w:t>`backend/requirements.txt` — includes `python-docx`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Future Decision Points</w:t>
      </w:r>
    </w:p>
    <w:p/>
    <w:p>
      <w:pPr>
        <w:pStyle w:val="Heading3"/>
      </w:pPr>
      <w:r>
        <w:t>Open Questions</w:t>
      </w:r>
    </w:p>
    <w:p>
      <w:pPr>
        <w:pStyle w:val="ListNumber"/>
      </w:pPr>
      <w:r>
        <w:t>**Multi-month analysis:** Extend to other months (Feb-Dec 2026)?</w:t>
      </w:r>
    </w:p>
    <w:p>
      <w:pPr>
        <w:pStyle w:val="ListNumber"/>
      </w:pPr>
      <w:r>
        <w:t>**Real-time pipeline:** Add live data ingestion?</w:t>
      </w:r>
    </w:p>
    <w:p>
      <w:pPr>
        <w:pStyle w:val="ListNumber"/>
      </w:pPr>
      <w:r>
        <w:t>**Forecast provider comparison:** Compare Elexon vs other providers?</w:t>
      </w:r>
    </w:p>
    <w:p>
      <w:pPr>
        <w:pStyle w:val="ListNumber"/>
      </w:pPr>
      <w:r>
        <w:t>**User authentication:** Add login for personalized views?</w:t>
      </w:r>
    </w:p>
    <w:p>
      <w:pPr>
        <w:pStyle w:val="ListNumber"/>
      </w:pPr>
      <w:r>
        <w:t>**Export functionality:** CSV, PDF, PNG chart export?</w:t>
      </w:r>
    </w:p>
    <w:p/>
    <w:p>
      <w:pPr>
        <w:pStyle w:val="Heading3"/>
      </w:pPr>
      <w:r>
        <w:t>Deferred Decisions</w:t>
      </w:r>
    </w:p>
    <w:p>
      <w:pPr>
        <w:pStyle w:val="ListBullet"/>
      </w:pPr>
      <w:r>
        <w:t>**Dark mode:** Deferred to post-MVP (ADR-008)</w:t>
      </w:r>
    </w:p>
    <w:p>
      <w:pPr>
        <w:pStyle w:val="ListBullet"/>
      </w:pPr>
      <w:r>
        <w:t>**Date range filters:** Deferred to v1.1 (currently shows full January only)</w:t>
      </w:r>
    </w:p>
    <w:p>
      <w:pPr>
        <w:pStyle w:val="ListBullet"/>
      </w:pPr>
      <w:r>
        <w:t>**Advanced visualizations:** Heatmaps, box plots, etc. (Recharts basic charts sufficient for MVP)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References</w:t>
      </w:r>
    </w:p>
    <w:p/>
    <w:p>
      <w:pPr>
        <w:pStyle w:val="ListBullet"/>
      </w:pPr>
      <w:r>
        <w:t>`docs/PRD.md` — Product requirements</w:t>
      </w:r>
    </w:p>
    <w:p>
      <w:pPr>
        <w:pStyle w:val="ListBullet"/>
      </w:pPr>
      <w:r>
        <w:t>`docs/SRS.md` — Software requirements specification</w:t>
      </w:r>
    </w:p>
    <w:p>
      <w:pPr>
        <w:pStyle w:val="ListBullet"/>
      </w:pPr>
      <w:r>
        <w:t>`docs/ARCHITECTURE.md` — System architecture</w:t>
      </w:r>
    </w:p>
    <w:p>
      <w:pPr>
        <w:pStyle w:val="ListBullet"/>
      </w:pPr>
      <w:r>
        <w:t>`docs/FORECAST_METHODOLOGY.md` — Forecast selection logic</w:t>
      </w:r>
    </w:p>
    <w:p>
      <w:pPr>
        <w:pStyle w:val="ListBullet"/>
      </w:pPr>
      <w:r>
        <w:t>`README.md` — Project overview</w:t>
      </w:r>
    </w:p>
    <w:p/>
    <w:p>
      <w:r>
        <w:br w:type="page"/>
      </w:r>
    </w:p>
    <w:p>
      <w:pPr>
        <w:pStyle w:val="Heading1"/>
      </w:pPr>
      <w:r>
        <w:t>Known Issues</w:t>
      </w:r>
    </w:p>
    <w:p/>
    <w:p>
      <w:pPr>
        <w:pStyle w:val="Heading1"/>
      </w:pPr>
      <w:r>
        <w:rPr>
          <w:color w:val="1E3A8A"/>
        </w:rPr>
        <w:t>Known Issues</w:t>
      </w:r>
    </w:p>
    <w:p/>
    <w:p>
      <w:pPr>
        <w:pStyle w:val="Heading2"/>
      </w:pPr>
      <w:r>
        <w:t>Purpose</w:t>
      </w:r>
    </w:p>
    <w:p/>
    <w:p>
      <w:r>
        <w:t>This document tracks known bugs, limitations, and technical debt in the current release (v1.0). Issues are prioritized by severity and include workarounds where available.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Critical Issues</w:t>
      </w:r>
    </w:p>
    <w:p/>
    <w:p>
      <w:pPr>
        <w:pStyle w:val="Heading3"/>
      </w:pPr>
      <w:r>
        <w:t>None</w:t>
      </w:r>
    </w:p>
    <w:p>
      <w:r>
        <w:t>No critical issues (data loss, security vulnerabilities, or complete feature failures) identified in v1.0.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High Priority Issues</w:t>
      </w:r>
    </w:p>
    <w:p/>
    <w:p>
      <w:pPr>
        <w:pStyle w:val="Heading3"/>
      </w:pPr>
      <w:r>
        <w:t>H1: Recharts Brush Component Unusable on Mobile</w:t>
      </w:r>
    </w:p>
    <w:p/>
    <w:p>
      <w:r/>
      <w:r>
        <w:rPr>
          <w:b/>
        </w:rPr>
        <w:t>Issue:</w:t>
      </w:r>
      <w:r>
        <w:t xml:space="preserve"> Chart zoom/pan brush component (draggable range selector below main chart) is difficult to use on mobile touchscreens.</w:t>
      </w:r>
    </w:p>
    <w:p/>
    <w:p>
      <w:r/>
      <w:r>
        <w:rPr>
          <w:b/>
        </w:rPr>
        <w:t>Affected Component:</w:t>
      </w:r>
      <w:r>
        <w:t xml:space="preserve"> </w:t>
      </w:r>
      <w:r>
        <w:rPr>
          <w:rFonts w:ascii="Courier New" w:hAnsi="Courier New"/>
          <w:color w:val="DC2626"/>
          <w:sz w:val="20"/>
        </w:rPr>
        <w:t>frontend/src/components/charts/forecast-vs-actual-chart.tsx</w:t>
      </w:r>
      <w:r/>
    </w:p>
    <w:p/>
    <w:p>
      <w:r/>
      <w:r>
        <w:rPr>
          <w:b/>
        </w:rPr>
        <w:t>Impact:</w:t>
      </w:r>
      <w:r/>
    </w:p>
    <w:p>
      <w:pPr>
        <w:pStyle w:val="ListBullet"/>
      </w:pPr>
      <w:r>
        <w:t>Mobile users (~30-40% of potential audience) cannot zoom into specific date ranges</w:t>
      </w:r>
    </w:p>
    <w:p>
      <w:pPr>
        <w:pStyle w:val="ListBullet"/>
      </w:pPr>
      <w:r>
        <w:t>Must view entire 744-hour dataset at once (cramped visualization)</w:t>
      </w:r>
    </w:p>
    <w:p/>
    <w:p>
      <w:r/>
      <w:r>
        <w:rPr>
          <w:b/>
        </w:rPr>
        <w:t>Workaround:</w:t>
      </w:r>
      <w:r/>
    </w:p>
    <w:p>
      <w:pPr>
        <w:pStyle w:val="ListBullet"/>
      </w:pPr>
      <w:r>
        <w:t>Brush component hidden on screens &lt;768px (md breakpoint)</w:t>
      </w:r>
    </w:p>
    <w:p>
      <w:pPr>
        <w:pStyle w:val="ListBullet"/>
      </w:pPr>
      <w:r>
        <w:t>Mobile users can pinch-to-zoom on chart area (limited functionality)</w:t>
      </w:r>
    </w:p>
    <w:p>
      <w:pPr>
        <w:pStyle w:val="ListBullet"/>
      </w:pPr>
      <w:r>
        <w:t>Recommend using desktop browser for detailed analysis</w:t>
      </w:r>
    </w:p>
    <w:p/>
    <w:p>
      <w:r/>
      <w:r>
        <w:rPr>
          <w:b/>
        </w:rPr>
        <w:t>Root Cause:</w:t>
      </w:r>
      <w:r>
        <w:t xml:space="preserve"> Recharts Brush component not optimized for touch interactions (small hit areas, no touch gestures).</w:t>
      </w:r>
    </w:p>
    <w:p/>
    <w:p>
      <w:r/>
      <w:r>
        <w:rPr>
          <w:b/>
        </w:rPr>
        <w:t>Proposed Fix:</w:t>
      </w:r>
      <w:r/>
    </w:p>
    <w:p>
      <w:pPr>
        <w:pStyle w:val="ListBullet"/>
      </w:pPr>
      <w:r>
        <w:t>Implement custom touch-friendly zoom controls (date range picker + zoom in/out buttons)</w:t>
      </w:r>
    </w:p>
    <w:p>
      <w:pPr>
        <w:pStyle w:val="ListBullet"/>
      </w:pPr>
      <w:r>
        <w:t>Alternative: Switch to chart library with better mobile support (e.g., ApexCharts, Highcharts)</w:t>
      </w:r>
    </w:p>
    <w:p/>
    <w:p>
      <w:r/>
      <w:r>
        <w:rPr>
          <w:b/>
        </w:rPr>
        <w:t>Priority:</w:t>
      </w:r>
      <w:r>
        <w:t xml:space="preserve"> High (affects UX for significant user segment)</w:t>
      </w:r>
    </w:p>
    <w:p/>
    <w:p>
      <w:r/>
      <w:r>
        <w:rPr>
          <w:b/>
        </w:rPr>
        <w:t>Target Release:</w:t>
      </w:r>
      <w:r>
        <w:t xml:space="preserve"> v1.1</w:t>
      </w:r>
    </w:p>
    <w:p/>
    <w:p>
      <w:r>
        <w:t>____________________________________________________________</w:t>
      </w:r>
    </w:p>
    <w:p/>
    <w:p>
      <w:pPr>
        <w:pStyle w:val="Heading3"/>
      </w:pPr>
      <w:r>
        <w:t>H2: No Date Range Filters</w:t>
      </w:r>
    </w:p>
    <w:p/>
    <w:p>
      <w:r/>
      <w:r>
        <w:rPr>
          <w:b/>
        </w:rPr>
        <w:t>Issue:</w:t>
      </w:r>
      <w:r>
        <w:t xml:space="preserve"> Dashboard shows full January 2026 (744 hours) with no ability to filter by date range or specific days.</w:t>
      </w:r>
    </w:p>
    <w:p/>
    <w:p>
      <w:r/>
      <w:r>
        <w:rPr>
          <w:b/>
        </w:rPr>
        <w:t>Affected Pages:</w:t>
      </w:r>
      <w:r>
        <w:t xml:space="preserve"> Dashboard, Time Series, Accuracy Analysis</w:t>
      </w:r>
    </w:p>
    <w:p/>
    <w:p>
      <w:r/>
      <w:r>
        <w:rPr>
          <w:b/>
        </w:rPr>
        <w:t>Impact:</w:t>
      </w:r>
      <w:r/>
    </w:p>
    <w:p>
      <w:pPr>
        <w:pStyle w:val="ListBullet"/>
      </w:pPr>
      <w:r>
        <w:t>Users cannot focus on specific weeks (e.g., "Show me first week of January only")</w:t>
      </w:r>
    </w:p>
    <w:p>
      <w:pPr>
        <w:pStyle w:val="ListBullet"/>
      </w:pPr>
      <w:r>
        <w:t>Cannot exclude outlier days from metrics calculation</w:t>
      </w:r>
    </w:p>
    <w:p>
      <w:pPr>
        <w:pStyle w:val="ListBullet"/>
      </w:pPr>
      <w:r>
        <w:t>Chart can be visually cluttered with too much data</w:t>
      </w:r>
    </w:p>
    <w:p/>
    <w:p>
      <w:r/>
      <w:r>
        <w:rPr>
          <w:b/>
        </w:rPr>
        <w:t>Workaround:</w:t>
      </w:r>
      <w:r/>
    </w:p>
    <w:p>
      <w:pPr>
        <w:pStyle w:val="ListBullet"/>
      </w:pPr>
      <w:r>
        <w:t>Use Brush component (desktop only) to zoom into specific ranges on Time Series chart</w:t>
      </w:r>
    </w:p>
    <w:p>
      <w:pPr>
        <w:pStyle w:val="ListBullet"/>
      </w:pPr>
      <w:r>
        <w:t>No workaround for filtering aggregated metrics (MAE, RMSE)</w:t>
      </w:r>
    </w:p>
    <w:p/>
    <w:p>
      <w:r/>
      <w:r>
        <w:rPr>
          <w:b/>
        </w:rPr>
        <w:t>Root Cause:</w:t>
      </w:r>
      <w:r>
        <w:t xml:space="preserve"> Scope limitation for v1.0 (16-hour time budget). Date pickers and filter logic deferred.</w:t>
      </w:r>
    </w:p>
    <w:p/>
    <w:p>
      <w:r/>
      <w:r>
        <w:rPr>
          <w:b/>
        </w:rPr>
        <w:t>Proposed Fix:</w:t>
      </w:r>
      <w:r/>
    </w:p>
    <w:p>
      <w:pPr>
        <w:pStyle w:val="ListBullet"/>
      </w:pPr>
      <w:r>
        <w:t>Add date range picker component (shadcn/ui Calendar + Popover)</w:t>
      </w:r>
    </w:p>
    <w:p>
      <w:pPr>
        <w:pStyle w:val="ListBullet"/>
      </w:pPr>
      <w:r>
        <w:t>API endpoints already support `from` and `to` query parameters</w:t>
      </w:r>
    </w:p>
    <w:p>
      <w:pPr>
        <w:pStyle w:val="ListBullet"/>
      </w:pPr>
      <w:r>
        <w:t>Frontend needs UI controls + state management for selected range</w:t>
      </w:r>
    </w:p>
    <w:p/>
    <w:p>
      <w:r/>
      <w:r>
        <w:rPr>
          <w:b/>
        </w:rPr>
        <w:t>Priority:</w:t>
      </w:r>
      <w:r>
        <w:t xml:space="preserve"> High (frequently requested feature based on similar dashboards)</w:t>
      </w:r>
    </w:p>
    <w:p/>
    <w:p>
      <w:r/>
      <w:r>
        <w:rPr>
          <w:b/>
        </w:rPr>
        <w:t>Target Release:</w:t>
      </w:r>
      <w:r>
        <w:t xml:space="preserve"> v1.1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Medium Priority Issues</w:t>
      </w:r>
    </w:p>
    <w:p/>
    <w:p>
      <w:pPr>
        <w:pStyle w:val="Heading3"/>
      </w:pPr>
      <w:r>
        <w:t>M1: TypeScript `baseUrl` Deprecation Warning</w:t>
      </w:r>
    </w:p>
    <w:p/>
    <w:p>
      <w:r/>
      <w:r>
        <w:rPr>
          <w:b/>
        </w:rPr>
        <w:t>Issue:</w:t>
      </w:r>
      <w:r>
        <w:t xml:space="preserve"> TypeScript 5.x emits deprecation warning: "The 'baseUrl' compiler option is deprecated when 'paths' is not specified."</w:t>
      </w:r>
    </w:p>
    <w:p/>
    <w:p>
      <w:r/>
      <w:r>
        <w:rPr>
          <w:b/>
        </w:rPr>
        <w:t>Affected File:</w:t>
      </w:r>
      <w:r>
        <w:t xml:space="preserve"> </w:t>
      </w:r>
      <w:r>
        <w:rPr>
          <w:rFonts w:ascii="Courier New" w:hAnsi="Courier New"/>
          <w:color w:val="DC2626"/>
          <w:sz w:val="20"/>
        </w:rPr>
        <w:t>frontend/tsconfig.app.json</w:t>
      </w:r>
      <w:r/>
    </w:p>
    <w:p/>
    <w:p>
      <w:r/>
      <w:r>
        <w:rPr>
          <w:b/>
        </w:rPr>
        <w:t>Impact:</w:t>
      </w:r>
      <w:r/>
    </w:p>
    <w:p>
      <w:pPr>
        <w:pStyle w:val="ListBullet"/>
      </w:pPr>
      <w:r>
        <w:t>Console warning during `npm run build` and IDE TypeScript checks</w:t>
      </w:r>
    </w:p>
    <w:p>
      <w:pPr>
        <w:pStyle w:val="ListBullet"/>
      </w:pPr>
      <w:r>
        <w:t>No runtime effect; cosmetic issue only</w:t>
      </w:r>
    </w:p>
    <w:p>
      <w:pPr>
        <w:pStyle w:val="ListBullet"/>
      </w:pPr>
      <w:r>
        <w:t>May break in future TypeScript versions (6.0+)</w:t>
      </w:r>
    </w:p>
    <w:p/>
    <w:p>
      <w:r/>
      <w:r>
        <w:rPr>
          <w:b/>
        </w:rPr>
        <w:t>Workaround:</w:t>
      </w:r>
      <w:r/>
    </w:p>
    <w:p>
      <w:pPr>
        <w:pStyle w:val="ListBullet"/>
      </w:pPr>
      <w:r>
        <w:t>Added `"ignoreDeprecations": "6.0"` to suppress warning</w:t>
      </w:r>
    </w:p>
    <w:p>
      <w:pPr>
        <w:pStyle w:val="ListBullet"/>
      </w:pPr>
      <w:r>
        <w:t>Alternatively, remove `baseUrl` entirely (requires no path aliases used)</w:t>
      </w:r>
    </w:p>
    <w:p/>
    <w:p>
      <w:r/>
      <w:r>
        <w:rPr>
          <w:b/>
        </w:rPr>
        <w:t>Root Cause:</w:t>
      </w:r>
      <w:r>
        <w:t xml:space="preserve"> Vite + React template includes </w:t>
      </w:r>
      <w:r>
        <w:rPr>
          <w:rFonts w:ascii="Courier New" w:hAnsi="Courier New"/>
          <w:color w:val="DC2626"/>
          <w:sz w:val="20"/>
        </w:rPr>
        <w:t>baseUrl</w:t>
      </w:r>
      <w:r>
        <w:t xml:space="preserve"> by default. TypeScript team deprecated this pattern.</w:t>
      </w:r>
    </w:p>
    <w:p/>
    <w:p>
      <w:r/>
      <w:r>
        <w:rPr>
          <w:b/>
        </w:rPr>
        <w:t>Proposed Fix:</w:t>
      </w:r>
      <w:r/>
    </w:p>
    <w:p>
      <w:pPr>
        <w:pStyle w:val="ListBullet"/>
      </w:pPr>
      <w:r>
        <w:t>Remove `baseUrl` from tsconfig (verify no path aliases break)</w:t>
      </w:r>
    </w:p>
    <w:p>
      <w:pPr>
        <w:pStyle w:val="ListBullet"/>
      </w:pPr>
      <w:r>
        <w:t>Or add explicit `paths` mapping if aliases needed</w:t>
      </w:r>
    </w:p>
    <w:p/>
    <w:p>
      <w:r/>
      <w:r>
        <w:rPr>
          <w:b/>
        </w:rPr>
        <w:t>Priority:</w:t>
      </w:r>
      <w:r>
        <w:t xml:space="preserve"> Medium (cosmetic, no functional impact)</w:t>
      </w:r>
    </w:p>
    <w:p/>
    <w:p>
      <w:r/>
      <w:r>
        <w:rPr>
          <w:b/>
        </w:rPr>
        <w:t>Target Release:</w:t>
      </w:r>
      <w:r>
        <w:t xml:space="preserve"> v1.2 (low urgency)</w:t>
      </w:r>
    </w:p>
    <w:p/>
    <w:p>
      <w:r>
        <w:t>____________________________________________________________</w:t>
      </w:r>
    </w:p>
    <w:p/>
    <w:p>
      <w:pPr>
        <w:pStyle w:val="Heading3"/>
      </w:pPr>
      <w:r>
        <w:t>M2: Frontend Bundle Size (~800 KB)</w:t>
      </w:r>
    </w:p>
    <w:p/>
    <w:p>
      <w:r/>
      <w:r>
        <w:rPr>
          <w:b/>
        </w:rPr>
        <w:t>Issue:</w:t>
      </w:r>
      <w:r>
        <w:t xml:space="preserve"> Production frontend bundle size is ~800 KB (gzip), primarily due to Recharts library (~400 KB).</w:t>
      </w:r>
    </w:p>
    <w:p/>
    <w:p>
      <w:r/>
      <w:r>
        <w:rPr>
          <w:b/>
        </w:rPr>
        <w:t>Affected:</w:t>
      </w:r>
      <w:r>
        <w:t xml:space="preserve"> Initial page load performance</w:t>
      </w:r>
    </w:p>
    <w:p/>
    <w:p>
      <w:r/>
      <w:r>
        <w:rPr>
          <w:b/>
        </w:rPr>
        <w:t>Impact:</w:t>
      </w:r>
      <w:r/>
    </w:p>
    <w:p>
      <w:pPr>
        <w:pStyle w:val="ListBullet"/>
      </w:pPr>
      <w:r>
        <w:t>Larger download on first visit (especially on slow networks)</w:t>
      </w:r>
    </w:p>
    <w:p>
      <w:pPr>
        <w:pStyle w:val="ListBullet"/>
      </w:pPr>
      <w:r>
        <w:t>LCP (Largest Contentful Paint) still &lt;2.5s, within acceptable range</w:t>
      </w:r>
    </w:p>
    <w:p>
      <w:pPr>
        <w:pStyle w:val="ListBullet"/>
      </w:pPr>
      <w:r>
        <w:t>Not blocking but suboptimal</w:t>
      </w:r>
    </w:p>
    <w:p/>
    <w:p>
      <w:r/>
      <w:r>
        <w:rPr>
          <w:b/>
        </w:rPr>
        <w:t>Workaround:</w:t>
      </w:r>
      <w:r/>
    </w:p>
    <w:p>
      <w:pPr>
        <w:pStyle w:val="ListBullet"/>
      </w:pPr>
      <w:r>
        <w:t>Recharts lazy-loaded via dynamic import (reduces blocking impact)</w:t>
      </w:r>
    </w:p>
    <w:p>
      <w:pPr>
        <w:pStyle w:val="ListBullet"/>
      </w:pPr>
      <w:r>
        <w:t>Browser caching minimizes repeat-load cost</w:t>
      </w:r>
    </w:p>
    <w:p/>
    <w:p>
      <w:r/>
      <w:r>
        <w:rPr>
          <w:b/>
        </w:rPr>
        <w:t>Root Cause:</w:t>
      </w:r>
      <w:r>
        <w:t xml:space="preserve"> Recharts includes entire D3.js dependency tree, no tree-shaking optimization.</w:t>
      </w:r>
    </w:p>
    <w:p/>
    <w:p>
      <w:r/>
      <w:r>
        <w:rPr>
          <w:b/>
        </w:rPr>
        <w:t>Proposed Fix:</w:t>
      </w:r>
      <w:r/>
    </w:p>
    <w:p>
      <w:pPr>
        <w:pStyle w:val="ListNumber"/>
      </w:pPr>
      <w:r>
        <w:t>**Short-term:** Audit Recharts imports, ensure only used components imported</w:t>
      </w:r>
    </w:p>
    <w:p>
      <w:pPr>
        <w:pStyle w:val="ListNumber"/>
      </w:pPr>
      <w:r>
        <w:t>**Medium-term:** Evaluate lighter alternatives:</w:t>
      </w:r>
    </w:p>
    <w:p>
      <w:pPr>
        <w:pStyle w:val="ListBullet"/>
      </w:pPr>
      <w:r>
        <w:t>**visx** (Airbnb, lower-level but smaller)</w:t>
      </w:r>
    </w:p>
    <w:p>
      <w:pPr>
        <w:pStyle w:val="ListBullet"/>
      </w:pPr>
      <w:r>
        <w:t>**Chart.js** with react-chartjs-2 wrapper (~200 KB)</w:t>
      </w:r>
    </w:p>
    <w:p>
      <w:pPr>
        <w:pStyle w:val="ListBullet"/>
      </w:pPr>
      <w:r>
        <w:t>**Lightweight-charts** (TradingView, fast but limited chart types)</w:t>
      </w:r>
    </w:p>
    <w:p/>
    <w:p>
      <w:r/>
      <w:r>
        <w:rPr>
          <w:b/>
        </w:rPr>
        <w:t>Priority:</w:t>
      </w:r>
      <w:r>
        <w:t xml:space="preserve"> Medium (performance optimization, not blocking)</w:t>
      </w:r>
    </w:p>
    <w:p/>
    <w:p>
      <w:r/>
      <w:r>
        <w:rPr>
          <w:b/>
        </w:rPr>
        <w:t>Target Release:</w:t>
      </w:r>
      <w:r>
        <w:t xml:space="preserve"> v1.2</w:t>
      </w:r>
    </w:p>
    <w:p/>
    <w:p>
      <w:r>
        <w:t>____________________________________________________________</w:t>
      </w:r>
    </w:p>
    <w:p/>
    <w:p>
      <w:pPr>
        <w:pStyle w:val="Heading3"/>
      </w:pPr>
      <w:r>
        <w:t>M3: No Error Recovery for Failed API Calls</w:t>
      </w:r>
    </w:p>
    <w:p/>
    <w:p>
      <w:r/>
      <w:r>
        <w:rPr>
          <w:b/>
        </w:rPr>
        <w:t>Issue:</w:t>
      </w:r>
      <w:r>
        <w:t xml:space="preserve"> If API call fails (network error, backend down), dashboard shows error message but no automatic retry or recovery mechanism.</w:t>
      </w:r>
    </w:p>
    <w:p/>
    <w:p>
      <w:r/>
      <w:r>
        <w:rPr>
          <w:b/>
        </w:rPr>
        <w:t>Affected:</w:t>
      </w:r>
      <w:r>
        <w:t xml:space="preserve"> All pages fetching data via TanStack Query</w:t>
      </w:r>
    </w:p>
    <w:p/>
    <w:p>
      <w:r/>
      <w:r>
        <w:rPr>
          <w:b/>
        </w:rPr>
        <w:t>Impact:</w:t>
      </w:r>
      <w:r/>
    </w:p>
    <w:p>
      <w:pPr>
        <w:pStyle w:val="ListBullet"/>
      </w:pPr>
      <w:r>
        <w:t>Transient network errors require manual page refresh</w:t>
      </w:r>
    </w:p>
    <w:p>
      <w:pPr>
        <w:pStyle w:val="ListBullet"/>
      </w:pPr>
      <w:r>
        <w:t>No exponential backoff or retry logic</w:t>
      </w:r>
    </w:p>
    <w:p>
      <w:pPr>
        <w:pStyle w:val="ListBullet"/>
      </w:pPr>
      <w:r>
        <w:t>Poor UX during network instability</w:t>
      </w:r>
    </w:p>
    <w:p/>
    <w:p>
      <w:r/>
      <w:r>
        <w:rPr>
          <w:b/>
        </w:rPr>
        <w:t>Workaround:</w:t>
      </w:r>
      <w:r/>
    </w:p>
    <w:p>
      <w:pPr>
        <w:pStyle w:val="ListBullet"/>
      </w:pPr>
      <w:r>
        <w:t>User must manually refresh page (Ctrl+R / Cmd+R)</w:t>
      </w:r>
    </w:p>
    <w:p>
      <w:pPr>
        <w:pStyle w:val="ListBullet"/>
      </w:pPr>
      <w:r>
        <w:t>TanStack Query provides `refetch()` function but no UI button to trigger it</w:t>
      </w:r>
    </w:p>
    <w:p/>
    <w:p>
      <w:r/>
      <w:r>
        <w:rPr>
          <w:b/>
        </w:rPr>
        <w:t>Root Cause:</w:t>
      </w:r>
      <w:r>
        <w:t xml:space="preserve"> TanStack Query retry disabled (</w:t>
      </w:r>
      <w:r>
        <w:rPr>
          <w:rFonts w:ascii="Courier New" w:hAnsi="Courier New"/>
          <w:color w:val="DC2626"/>
          <w:sz w:val="20"/>
        </w:rPr>
        <w:t>retry: false</w:t>
      </w:r>
      <w:r>
        <w:t xml:space="preserve"> in query options). Intentional for v1.0 to avoid masking backend errors during development.</w:t>
      </w:r>
    </w:p>
    <w:p/>
    <w:p>
      <w:r/>
      <w:r>
        <w:rPr>
          <w:b/>
        </w:rPr>
        <w:t>Proposed Fix:</w:t>
      </w:r>
      <w:r/>
    </w:p>
    <w:p>
      <w:pPr>
        <w:pStyle w:val="ListBullet"/>
      </w:pPr>
      <w:r>
        <w:t>Enable TanStack Query retry with exponential backoff:</w:t>
      </w:r>
    </w:p>
    <w:p>
      <w:pPr>
        <w:pStyle w:val="NoSpacing"/>
        <w:shd w:fill="F3F4F6"/>
      </w:pPr>
      <w:r>
        <w:rPr>
          <w:rFonts w:ascii="Courier New" w:hAnsi="Courier New"/>
          <w:color w:val="333333"/>
          <w:sz w:val="18"/>
        </w:rPr>
        <w:t xml:space="preserve">  retry: 3,</w:t>
        <w:br/>
        <w:t xml:space="preserve">  retryDelay: (attemptIndex) =&gt; Math.min(1000 * 2 ** attemptIndex, 30000)</w:t>
      </w:r>
    </w:p>
    <w:p>
      <w:pPr>
        <w:pStyle w:val="ListBullet"/>
      </w:pPr>
      <w:r>
        <w:t>Add "Retry" button in error alert component</w:t>
      </w:r>
    </w:p>
    <w:p/>
    <w:p>
      <w:r/>
      <w:r>
        <w:rPr>
          <w:b/>
        </w:rPr>
        <w:t>Priority:</w:t>
      </w:r>
      <w:r>
        <w:t xml:space="preserve"> Medium (affects UX during network issues)</w:t>
      </w:r>
    </w:p>
    <w:p/>
    <w:p>
      <w:r/>
      <w:r>
        <w:rPr>
          <w:b/>
        </w:rPr>
        <w:t>Target Release:</w:t>
      </w:r>
      <w:r>
        <w:t xml:space="preserve"> v1.1</w:t>
      </w:r>
    </w:p>
    <w:p/>
    <w:p>
      <w:r>
        <w:t>____________________________________________________________</w:t>
      </w:r>
    </w:p>
    <w:p/>
    <w:p>
      <w:pPr>
        <w:pStyle w:val="Heading3"/>
      </w:pPr>
      <w:r>
        <w:t>M4: No Export Functionality</w:t>
      </w:r>
    </w:p>
    <w:p/>
    <w:p>
      <w:r/>
      <w:r>
        <w:rPr>
          <w:b/>
        </w:rPr>
        <w:t>Issue:</w:t>
      </w:r>
      <w:r>
        <w:t xml:space="preserve"> Users cannot export charts, tables, or metrics to external formats (CSV, PDF, PNG).</w:t>
      </w:r>
    </w:p>
    <w:p/>
    <w:p>
      <w:r/>
      <w:r>
        <w:rPr>
          <w:b/>
        </w:rPr>
        <w:t>Affected:</w:t>
      </w:r>
      <w:r>
        <w:t xml:space="preserve"> All pages</w:t>
      </w:r>
    </w:p>
    <w:p/>
    <w:p>
      <w:r/>
      <w:r>
        <w:rPr>
          <w:b/>
        </w:rPr>
        <w:t>Impact:</w:t>
      </w:r>
      <w:r/>
    </w:p>
    <w:p>
      <w:pPr>
        <w:pStyle w:val="ListBullet"/>
      </w:pPr>
      <w:r>
        <w:t>Users must manually screenshot charts (OS screenshot tools)</w:t>
      </w:r>
    </w:p>
    <w:p>
      <w:pPr>
        <w:pStyle w:val="ListBullet"/>
      </w:pPr>
      <w:r>
        <w:t>Cannot export daily metrics table to Excel for further analysis</w:t>
      </w:r>
    </w:p>
    <w:p>
      <w:pPr>
        <w:pStyle w:val="ListBullet"/>
      </w:pPr>
      <w:r>
        <w:t>Reduces dashboard utility for reporting workflows</w:t>
      </w:r>
    </w:p>
    <w:p/>
    <w:p>
      <w:r/>
      <w:r>
        <w:rPr>
          <w:b/>
        </w:rPr>
        <w:t>Workaround:</w:t>
      </w:r>
      <w:r/>
    </w:p>
    <w:p>
      <w:pPr>
        <w:pStyle w:val="ListBullet"/>
      </w:pPr>
      <w:r>
        <w:t>**Charts:** Right-click &gt; "Save image as" (browser built-in, but low quality)</w:t>
      </w:r>
    </w:p>
    <w:p>
      <w:pPr>
        <w:pStyle w:val="ListBullet"/>
      </w:pPr>
      <w:r>
        <w:t>**Tables:** Select, copy (Ctrl+C), paste into Excel (loses formatting)</w:t>
      </w:r>
    </w:p>
    <w:p>
      <w:pPr>
        <w:pStyle w:val="ListBullet"/>
      </w:pPr>
      <w:r>
        <w:t>**Metrics:** Manual transcription</w:t>
      </w:r>
    </w:p>
    <w:p/>
    <w:p>
      <w:r/>
      <w:r>
        <w:rPr>
          <w:b/>
        </w:rPr>
        <w:t>Root Cause:</w:t>
      </w:r>
      <w:r>
        <w:t xml:space="preserve"> Export features deferred for v1.0 (time budget constraints).</w:t>
      </w:r>
    </w:p>
    <w:p/>
    <w:p>
      <w:r/>
      <w:r>
        <w:rPr>
          <w:b/>
        </w:rPr>
        <w:t>Proposed Fix:</w:t>
      </w:r>
      <w:r/>
    </w:p>
    <w:p>
      <w:pPr>
        <w:pStyle w:val="ListBullet"/>
      </w:pPr>
      <w:r>
        <w:t>**CSV export:** Add "Download CSV" button on tables (use `react-csv` or native Blob API)</w:t>
      </w:r>
    </w:p>
    <w:p>
      <w:pPr>
        <w:pStyle w:val="ListBullet"/>
      </w:pPr>
      <w:r>
        <w:t>**PNG export:** Add "Download Chart" button (use Recharts `toDataURL()` or html2canvas)</w:t>
      </w:r>
    </w:p>
    <w:p>
      <w:pPr>
        <w:pStyle w:val="ListBullet"/>
      </w:pPr>
      <w:r>
        <w:t>**PDF report:** Generate PDF with jsPDF + backend route</w:t>
      </w:r>
    </w:p>
    <w:p/>
    <w:p>
      <w:r/>
      <w:r>
        <w:rPr>
          <w:b/>
        </w:rPr>
        <w:t>Priority:</w:t>
      </w:r>
      <w:r>
        <w:t xml:space="preserve"> Medium (nice-to-have, workarounds exist)</w:t>
      </w:r>
    </w:p>
    <w:p/>
    <w:p>
      <w:r/>
      <w:r>
        <w:rPr>
          <w:b/>
        </w:rPr>
        <w:t>Target Release:</w:t>
      </w:r>
      <w:r>
        <w:t xml:space="preserve"> v1.2</w:t>
      </w:r>
    </w:p>
    <w:p/>
    <w:p>
      <w:r>
        <w:t>____________________________________________________________</w:t>
      </w:r>
    </w:p>
    <w:p/>
    <w:p>
      <w:pPr>
        <w:pStyle w:val="Heading3"/>
      </w:pPr>
      <w:r>
        <w:t>M5: No Dark Mode</w:t>
      </w:r>
    </w:p>
    <w:p/>
    <w:p>
      <w:r/>
      <w:r>
        <w:rPr>
          <w:b/>
        </w:rPr>
        <w:t>Issue:</w:t>
      </w:r>
      <w:r>
        <w:t xml:space="preserve"> Dashboard supports light mode only. No dark theme or </w:t>
      </w:r>
      <w:r>
        <w:rPr>
          <w:rFonts w:ascii="Courier New" w:hAnsi="Courier New"/>
          <w:color w:val="DC2626"/>
          <w:sz w:val="20"/>
        </w:rPr>
        <w:t>prefers-color-scheme</w:t>
      </w:r>
      <w:r>
        <w:t xml:space="preserve"> detection.</w:t>
      </w:r>
    </w:p>
    <w:p/>
    <w:p>
      <w:r/>
      <w:r>
        <w:rPr>
          <w:b/>
        </w:rPr>
        <w:t>Affected:</w:t>
      </w:r>
      <w:r>
        <w:t xml:space="preserve"> All pages</w:t>
      </w:r>
    </w:p>
    <w:p/>
    <w:p>
      <w:r/>
      <w:r>
        <w:rPr>
          <w:b/>
        </w:rPr>
        <w:t>Impact:</w:t>
      </w:r>
      <w:r/>
    </w:p>
    <w:p>
      <w:pPr>
        <w:pStyle w:val="ListBullet"/>
      </w:pPr>
      <w:r>
        <w:t>Users preferring dark mode must use browser extensions (e.g., Dark Reader)</w:t>
      </w:r>
    </w:p>
    <w:p>
      <w:pPr>
        <w:pStyle w:val="ListBullet"/>
      </w:pPr>
      <w:r>
        <w:t>May cause eye strain in low-light environments</w:t>
      </w:r>
    </w:p>
    <w:p/>
    <w:p>
      <w:r/>
      <w:r>
        <w:rPr>
          <w:b/>
        </w:rPr>
        <w:t>Workaround:</w:t>
      </w:r>
      <w:r/>
    </w:p>
    <w:p>
      <w:pPr>
        <w:pStyle w:val="ListBullet"/>
      </w:pPr>
      <w:r>
        <w:t>Use browser extension (Dark Reader, Night Eye)</w:t>
      </w:r>
    </w:p>
    <w:p>
      <w:pPr>
        <w:pStyle w:val="ListBullet"/>
      </w:pPr>
      <w:r>
        <w:t>Adjust OS display settings (reduce brightness, enable night mode)</w:t>
      </w:r>
    </w:p>
    <w:p/>
    <w:p>
      <w:r/>
      <w:r>
        <w:rPr>
          <w:b/>
        </w:rPr>
        <w:t>Root Cause:</w:t>
      </w:r>
      <w:r>
        <w:t xml:space="preserve"> Time budget prioritized core functionality over theme variants. Light mode chosen as default for data visualization clarity.</w:t>
      </w:r>
    </w:p>
    <w:p/>
    <w:p>
      <w:r/>
      <w:r>
        <w:rPr>
          <w:b/>
        </w:rPr>
        <w:t>Proposed Fix:</w:t>
      </w:r>
      <w:r/>
    </w:p>
    <w:p>
      <w:pPr>
        <w:pStyle w:val="ListBullet"/>
      </w:pPr>
      <w:r>
        <w:t>Implement dark mode color palette (desaturated variants, test WCAG AA contrast)</w:t>
      </w:r>
    </w:p>
    <w:p>
      <w:pPr>
        <w:pStyle w:val="ListBullet"/>
      </w:pPr>
      <w:r>
        <w:t>Add theme toggle button in header</w:t>
      </w:r>
    </w:p>
    <w:p>
      <w:pPr>
        <w:pStyle w:val="ListBullet"/>
      </w:pPr>
      <w:r>
        <w:t>Respect `prefers-color-scheme` media query</w:t>
      </w:r>
    </w:p>
    <w:p>
      <w:pPr>
        <w:pStyle w:val="ListBullet"/>
      </w:pPr>
      <w:r>
        <w:t>Store preference in localStorage</w:t>
      </w:r>
    </w:p>
    <w:p/>
    <w:p>
      <w:r/>
      <w:r>
        <w:rPr>
          <w:b/>
        </w:rPr>
        <w:t>Priority:</w:t>
      </w:r>
      <w:r>
        <w:t xml:space="preserve"> Medium (user preference, not accessibility blocker)</w:t>
      </w:r>
    </w:p>
    <w:p/>
    <w:p>
      <w:r/>
      <w:r>
        <w:rPr>
          <w:b/>
        </w:rPr>
        <w:t>Target Release:</w:t>
      </w:r>
      <w:r>
        <w:t xml:space="preserve"> v1.3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Low Priority Issues</w:t>
      </w:r>
    </w:p>
    <w:p/>
    <w:p>
      <w:pPr>
        <w:pStyle w:val="Heading3"/>
      </w:pPr>
      <w:r>
        <w:t>L1: Recharts Tooltip Type Warnings</w:t>
      </w:r>
    </w:p>
    <w:p/>
    <w:p>
      <w:r/>
      <w:r>
        <w:rPr>
          <w:b/>
        </w:rPr>
        <w:t>Issue:</w:t>
      </w:r>
      <w:r>
        <w:t xml:space="preserve"> TypeScript emits type warnings for Recharts tooltip </w:t>
      </w:r>
      <w:r>
        <w:rPr>
          <w:rFonts w:ascii="Courier New" w:hAnsi="Courier New"/>
          <w:color w:val="DC2626"/>
          <w:sz w:val="20"/>
        </w:rPr>
        <w:t>label</w:t>
      </w:r>
      <w:r>
        <w:t xml:space="preserve"> parameter (union type </w:t>
      </w:r>
      <w:r>
        <w:rPr>
          <w:rFonts w:ascii="Courier New" w:hAnsi="Courier New"/>
          <w:color w:val="DC2626"/>
          <w:sz w:val="20"/>
        </w:rPr>
        <w:t>string | number</w:t>
      </w:r>
      <w:r>
        <w:t xml:space="preserve">, formatter expects </w:t>
      </w:r>
      <w:r>
        <w:rPr>
          <w:rFonts w:ascii="Courier New" w:hAnsi="Courier New"/>
          <w:color w:val="DC2626"/>
          <w:sz w:val="20"/>
        </w:rPr>
        <w:t>string</w:t>
      </w:r>
      <w:r>
        <w:t>).</w:t>
      </w:r>
    </w:p>
    <w:p/>
    <w:p>
      <w:r/>
      <w:r>
        <w:rPr>
          <w:b/>
        </w:rPr>
        <w:t>Affected File:</w:t>
      </w:r>
      <w:r>
        <w:t xml:space="preserve"> </w:t>
      </w:r>
      <w:r>
        <w:rPr>
          <w:rFonts w:ascii="Courier New" w:hAnsi="Courier New"/>
          <w:color w:val="DC2626"/>
          <w:sz w:val="20"/>
        </w:rPr>
        <w:t>frontend/src/components/charts/forecast-vs-actual-chart.tsx</w:t>
      </w:r>
      <w:r/>
    </w:p>
    <w:p/>
    <w:p>
      <w:r/>
      <w:r>
        <w:rPr>
          <w:b/>
        </w:rPr>
        <w:t>Impact:</w:t>
      </w:r>
      <w:r/>
    </w:p>
    <w:p>
      <w:pPr>
        <w:pStyle w:val="ListBullet"/>
      </w:pPr>
      <w:r>
        <w:t>IDE shows TypeScript warnings (yellow squiggles)</w:t>
      </w:r>
    </w:p>
    <w:p>
      <w:pPr>
        <w:pStyle w:val="ListBullet"/>
      </w:pPr>
      <w:r>
        <w:t>No runtime errors; types correctly coerced at runtime</w:t>
      </w:r>
    </w:p>
    <w:p>
      <w:pPr>
        <w:pStyle w:val="ListBullet"/>
      </w:pPr>
      <w:r>
        <w:t>Cosmetic issue for developers only</w:t>
      </w:r>
    </w:p>
    <w:p/>
    <w:p>
      <w:r/>
      <w:r>
        <w:rPr>
          <w:b/>
        </w:rPr>
        <w:t>Workaround:</w:t>
      </w:r>
      <w:r/>
    </w:p>
    <w:p>
      <w:pPr>
        <w:pStyle w:val="ListBullet"/>
      </w:pPr>
      <w:r>
        <w:t>Cast label to `String(label)` in tooltip formatter</w:t>
      </w:r>
    </w:p>
    <w:p>
      <w:pPr>
        <w:pStyle w:val="ListBullet"/>
      </w:pPr>
      <w:r>
        <w:t>Or type assertion: `(label: unknown)`</w:t>
      </w:r>
    </w:p>
    <w:p/>
    <w:p>
      <w:r/>
      <w:r>
        <w:rPr>
          <w:b/>
        </w:rPr>
        <w:t>Current Solution:</w:t>
      </w:r>
      <w:r>
        <w:t xml:space="preserve"> Used </w:t>
      </w:r>
      <w:r>
        <w:rPr>
          <w:rFonts w:ascii="Courier New" w:hAnsi="Courier New"/>
          <w:color w:val="DC2626"/>
          <w:sz w:val="20"/>
        </w:rPr>
        <w:t>String(label)</w:t>
      </w:r>
      <w:r>
        <w:t xml:space="preserve"> cast to satisfy TypeScript. Warning suppressed.</w:t>
      </w:r>
    </w:p>
    <w:p/>
    <w:p>
      <w:r/>
      <w:r>
        <w:rPr>
          <w:b/>
        </w:rPr>
        <w:t>Root Cause:</w:t>
      </w:r>
      <w:r>
        <w:t xml:space="preserve"> Recharts types allow </w:t>
      </w:r>
      <w:r>
        <w:rPr>
          <w:rFonts w:ascii="Courier New" w:hAnsi="Courier New"/>
          <w:color w:val="DC2626"/>
          <w:sz w:val="20"/>
        </w:rPr>
        <w:t>label</w:t>
      </w:r>
      <w:r>
        <w:t xml:space="preserve"> to be number (for numeric axes), but datetime axes always produce strings.</w:t>
      </w:r>
    </w:p>
    <w:p/>
    <w:p>
      <w:r/>
      <w:r>
        <w:rPr>
          <w:b/>
        </w:rPr>
        <w:t>Proposed Fix:</w:t>
      </w:r>
      <w:r/>
    </w:p>
    <w:p>
      <w:pPr>
        <w:pStyle w:val="ListBullet"/>
      </w:pPr>
      <w:r>
        <w:t>No action needed; workaround sufficient</w:t>
      </w:r>
    </w:p>
    <w:p>
      <w:pPr>
        <w:pStyle w:val="ListBullet"/>
      </w:pPr>
      <w:r>
        <w:t>Could submit PR to Recharts for more precise types</w:t>
      </w:r>
    </w:p>
    <w:p/>
    <w:p>
      <w:r/>
      <w:r>
        <w:rPr>
          <w:b/>
        </w:rPr>
        <w:t>Priority:</w:t>
      </w:r>
      <w:r>
        <w:t xml:space="preserve"> Low (cosmetic, developer QoL only)</w:t>
      </w:r>
    </w:p>
    <w:p/>
    <w:p>
      <w:r/>
      <w:r>
        <w:rPr>
          <w:b/>
        </w:rPr>
        <w:t>Target Release:</w:t>
      </w:r>
      <w:r>
        <w:t xml:space="preserve"> N/A</w:t>
      </w:r>
    </w:p>
    <w:p/>
    <w:p>
      <w:r>
        <w:t>____________________________________________________________</w:t>
      </w:r>
    </w:p>
    <w:p/>
    <w:p>
      <w:pPr>
        <w:pStyle w:val="Heading3"/>
      </w:pPr>
      <w:r>
        <w:t>L2: Skeleton Loader Flash on Fast Networks</w:t>
      </w:r>
    </w:p>
    <w:p/>
    <w:p>
      <w:r/>
      <w:r>
        <w:rPr>
          <w:b/>
        </w:rPr>
        <w:t>Issue:</w:t>
      </w:r>
      <w:r>
        <w:t xml:space="preserve"> On very fast networks (&lt;200ms API response), skeleton loaders flash briefly before content loads, creating visual "jank."</w:t>
      </w:r>
    </w:p>
    <w:p/>
    <w:p>
      <w:r/>
      <w:r>
        <w:rPr>
          <w:b/>
        </w:rPr>
        <w:t>Affected:</w:t>
      </w:r>
      <w:r>
        <w:t xml:space="preserve"> All pages with loading states</w:t>
      </w:r>
    </w:p>
    <w:p/>
    <w:p>
      <w:r/>
      <w:r>
        <w:rPr>
          <w:b/>
        </w:rPr>
        <w:t>Impact:</w:t>
      </w:r>
      <w:r/>
    </w:p>
    <w:p>
      <w:pPr>
        <w:pStyle w:val="ListBullet"/>
      </w:pPr>
      <w:r>
        <w:t>Slight visual distraction on fast connections</w:t>
      </w:r>
    </w:p>
    <w:p>
      <w:pPr>
        <w:pStyle w:val="ListBullet"/>
      </w:pPr>
      <w:r>
        <w:t>Not noticeable on typical networks (500ms+ latency)</w:t>
      </w:r>
    </w:p>
    <w:p/>
    <w:p>
      <w:r/>
      <w:r>
        <w:rPr>
          <w:b/>
        </w:rPr>
        <w:t>Workaround:</w:t>
      </w:r>
      <w:r/>
    </w:p>
    <w:p>
      <w:pPr>
        <w:pStyle w:val="ListBullet"/>
      </w:pPr>
      <w:r>
        <w:t>None needed; acceptable trade-off for loading state visibility</w:t>
      </w:r>
    </w:p>
    <w:p/>
    <w:p>
      <w:r/>
      <w:r>
        <w:rPr>
          <w:b/>
        </w:rPr>
        <w:t>Root Cause:</w:t>
      </w:r>
      <w:r>
        <w:t xml:space="preserve"> TanStack Query shows loading state immediately. No minimum display time for skeleton.</w:t>
      </w:r>
    </w:p>
    <w:p/>
    <w:p>
      <w:r/>
      <w:r>
        <w:rPr>
          <w:b/>
        </w:rPr>
        <w:t>Proposed Fix:</w:t>
      </w:r>
      <w:r/>
    </w:p>
    <w:p>
      <w:pPr>
        <w:pStyle w:val="ListBullet"/>
      </w:pPr>
      <w:r>
        <w:t>Add minimum skeleton display time (e.g., 500ms) to prevent flash</w:t>
      </w:r>
    </w:p>
    <w:p>
      <w:pPr>
        <w:pStyle w:val="ListBullet"/>
      </w:pPr>
      <w:r>
        <w:t>Use `useDelayedLoading` hook with 200ms threshold</w:t>
      </w:r>
    </w:p>
    <w:p/>
    <w:p>
      <w:r/>
      <w:r>
        <w:rPr>
          <w:b/>
        </w:rPr>
        <w:t>Priority:</w:t>
      </w:r>
      <w:r>
        <w:t xml:space="preserve"> Low (edge case, minor UX issue)</w:t>
      </w:r>
    </w:p>
    <w:p/>
    <w:p>
      <w:r/>
      <w:r>
        <w:rPr>
          <w:b/>
        </w:rPr>
        <w:t>Target Release:</w:t>
      </w:r>
      <w:r>
        <w:t xml:space="preserve"> v1.3</w:t>
      </w:r>
    </w:p>
    <w:p/>
    <w:p>
      <w:r>
        <w:t>____________________________________________________________</w:t>
      </w:r>
    </w:p>
    <w:p/>
    <w:p>
      <w:pPr>
        <w:pStyle w:val="Heading3"/>
      </w:pPr>
      <w:r>
        <w:t>L3: No Keyboard Shortcuts</w:t>
      </w:r>
    </w:p>
    <w:p/>
    <w:p>
      <w:r/>
      <w:r>
        <w:rPr>
          <w:b/>
        </w:rPr>
        <w:t>Issue:</w:t>
      </w:r>
      <w:r>
        <w:t xml:space="preserve"> Dashboard has no keyboard shortcuts for common actions (e.g., navigate pages, toggle filters, export data).</w:t>
      </w:r>
    </w:p>
    <w:p/>
    <w:p>
      <w:r/>
      <w:r>
        <w:rPr>
          <w:b/>
        </w:rPr>
        <w:t>Affected:</w:t>
      </w:r>
      <w:r>
        <w:t xml:space="preserve"> All pages</w:t>
      </w:r>
    </w:p>
    <w:p/>
    <w:p>
      <w:r/>
      <w:r>
        <w:rPr>
          <w:b/>
        </w:rPr>
        <w:t>Impact:</w:t>
      </w:r>
      <w:r/>
    </w:p>
    <w:p>
      <w:pPr>
        <w:pStyle w:val="ListBullet"/>
      </w:pPr>
      <w:r>
        <w:t>Power users cannot use shortcuts for efficiency</w:t>
      </w:r>
    </w:p>
    <w:p>
      <w:pPr>
        <w:pStyle w:val="ListBullet"/>
      </w:pPr>
      <w:r>
        <w:t>Reduces accessibility for keyboard-only users (but full keyboard navigation via Tab works)</w:t>
      </w:r>
    </w:p>
    <w:p/>
    <w:p>
      <w:r/>
      <w:r>
        <w:rPr>
          <w:b/>
        </w:rPr>
        <w:t>Workaround:</w:t>
      </w:r>
      <w:r/>
    </w:p>
    <w:p>
      <w:pPr>
        <w:pStyle w:val="ListBullet"/>
      </w:pPr>
      <w:r>
        <w:t>Use Tab/Shift+Tab for navigation (functional but slower)</w:t>
      </w:r>
    </w:p>
    <w:p>
      <w:pPr>
        <w:pStyle w:val="ListBullet"/>
      </w:pPr>
      <w:r>
        <w:t>Use browser shortcuts (Ctrl+R refresh, Ctrl+F find)</w:t>
      </w:r>
    </w:p>
    <w:p/>
    <w:p>
      <w:r/>
      <w:r>
        <w:rPr>
          <w:b/>
        </w:rPr>
        <w:t>Root Cause:</w:t>
      </w:r>
      <w:r>
        <w:t xml:space="preserve"> Keyboard shortcuts deferred for v1.0 (time budget).</w:t>
      </w:r>
    </w:p>
    <w:p/>
    <w:p>
      <w:r/>
      <w:r>
        <w:rPr>
          <w:b/>
        </w:rPr>
        <w:t>Proposed Fix:</w:t>
      </w:r>
      <w:r/>
    </w:p>
    <w:p>
      <w:pPr>
        <w:pStyle w:val="ListBullet"/>
      </w:pPr>
      <w:r>
        <w:t>Implement global shortcuts with `react-hotkeys-hook`:</w:t>
      </w:r>
    </w:p>
    <w:p>
      <w:pPr>
        <w:pStyle w:val="ListBullet"/>
      </w:pPr>
      <w:r>
        <w:t>`Ctrl+1` → Dashboard</w:t>
      </w:r>
    </w:p>
    <w:p>
      <w:pPr>
        <w:pStyle w:val="ListBullet"/>
      </w:pPr>
      <w:r>
        <w:t>`Ctrl+2` → Time Series</w:t>
      </w:r>
    </w:p>
    <w:p>
      <w:pPr>
        <w:pStyle w:val="ListBullet"/>
      </w:pPr>
      <w:r>
        <w:t>`Ctrl+3` → Accuracy</w:t>
      </w:r>
    </w:p>
    <w:p>
      <w:pPr>
        <w:pStyle w:val="ListBullet"/>
      </w:pPr>
      <w:r>
        <w:t>`Ctrl+E` → Export current view</w:t>
      </w:r>
    </w:p>
    <w:p>
      <w:pPr>
        <w:pStyle w:val="ListBullet"/>
      </w:pPr>
      <w:r>
        <w:t>`Ctrl+/` → Show keyboard shortcut help</w:t>
      </w:r>
    </w:p>
    <w:p/>
    <w:p>
      <w:r/>
      <w:r>
        <w:rPr>
          <w:b/>
        </w:rPr>
        <w:t>Priority:</w:t>
      </w:r>
      <w:r>
        <w:t xml:space="preserve"> Low (nice-to-have, Tab navigation works)</w:t>
      </w:r>
    </w:p>
    <w:p/>
    <w:p>
      <w:r/>
      <w:r>
        <w:rPr>
          <w:b/>
        </w:rPr>
        <w:t>Target Release:</w:t>
      </w:r>
      <w:r>
        <w:t xml:space="preserve"> v2.0</w:t>
      </w:r>
    </w:p>
    <w:p/>
    <w:p>
      <w:r>
        <w:t>____________________________________________________________</w:t>
      </w:r>
    </w:p>
    <w:p/>
    <w:p>
      <w:pPr>
        <w:pStyle w:val="Heading3"/>
      </w:pPr>
      <w:r>
        <w:t>L4: No User Feedback Mechanism</w:t>
      </w:r>
    </w:p>
    <w:p/>
    <w:p>
      <w:r/>
      <w:r>
        <w:rPr>
          <w:b/>
        </w:rPr>
        <w:t>Issue:</w:t>
      </w:r>
      <w:r>
        <w:t xml:space="preserve"> No in-app feedback form, bug report button, or contact link.</w:t>
      </w:r>
    </w:p>
    <w:p/>
    <w:p>
      <w:r/>
      <w:r>
        <w:rPr>
          <w:b/>
        </w:rPr>
        <w:t>Affected:</w:t>
      </w:r>
      <w:r>
        <w:t xml:space="preserve"> All pages</w:t>
      </w:r>
    </w:p>
    <w:p/>
    <w:p>
      <w:r/>
      <w:r>
        <w:rPr>
          <w:b/>
        </w:rPr>
        <w:t>Impact:</w:t>
      </w:r>
      <w:r/>
    </w:p>
    <w:p>
      <w:pPr>
        <w:pStyle w:val="ListBullet"/>
      </w:pPr>
      <w:r>
        <w:t>Users cannot report bugs directly from dashboard</w:t>
      </w:r>
    </w:p>
    <w:p>
      <w:pPr>
        <w:pStyle w:val="ListBullet"/>
      </w:pPr>
      <w:r>
        <w:t>No channel for feature requests or questions</w:t>
      </w:r>
    </w:p>
    <w:p>
      <w:pPr>
        <w:pStyle w:val="ListBullet"/>
      </w:pPr>
      <w:r>
        <w:t>Relies on external communication (email, GitHub Issues)</w:t>
      </w:r>
    </w:p>
    <w:p/>
    <w:p>
      <w:r/>
      <w:r>
        <w:rPr>
          <w:b/>
        </w:rPr>
        <w:t>Workaround:</w:t>
      </w:r>
      <w:r/>
    </w:p>
    <w:p>
      <w:pPr>
        <w:pStyle w:val="ListBullet"/>
      </w:pPr>
      <w:r>
        <w:t>Contact support via email (if provided separately)</w:t>
      </w:r>
    </w:p>
    <w:p>
      <w:pPr>
        <w:pStyle w:val="ListBullet"/>
      </w:pPr>
      <w:r>
        <w:t>Submit GitHub Issue (if repository public)</w:t>
      </w:r>
    </w:p>
    <w:p/>
    <w:p>
      <w:r/>
      <w:r>
        <w:rPr>
          <w:b/>
        </w:rPr>
        <w:t>Root Cause:</w:t>
      </w:r>
      <w:r>
        <w:t xml:space="preserve"> Take-home assignment scope; no support infrastructure.</w:t>
      </w:r>
    </w:p>
    <w:p/>
    <w:p>
      <w:r/>
      <w:r>
        <w:rPr>
          <w:b/>
        </w:rPr>
        <w:t>Proposed Fix:</w:t>
      </w:r>
      <w:r/>
    </w:p>
    <w:p>
      <w:pPr>
        <w:pStyle w:val="ListBullet"/>
      </w:pPr>
      <w:r>
        <w:t>Add "Send Feedback" button in footer</w:t>
      </w:r>
    </w:p>
    <w:p>
      <w:pPr>
        <w:pStyle w:val="ListBullet"/>
      </w:pPr>
      <w:r>
        <w:t>Link to Google Form, GitHub Issues, or email</w:t>
      </w:r>
    </w:p>
    <w:p>
      <w:pPr>
        <w:pStyle w:val="ListBullet"/>
      </w:pPr>
      <w:r>
        <w:t>Or embed in-app form (Formspree, Basin)</w:t>
      </w:r>
    </w:p>
    <w:p/>
    <w:p>
      <w:r/>
      <w:r>
        <w:rPr>
          <w:b/>
        </w:rPr>
        <w:t>Priority:</w:t>
      </w:r>
      <w:r>
        <w:t xml:space="preserve"> Low (external channels work, not user-facing blocker)</w:t>
      </w:r>
    </w:p>
    <w:p/>
    <w:p>
      <w:r/>
      <w:r>
        <w:rPr>
          <w:b/>
        </w:rPr>
        <w:t>Target Release:</w:t>
      </w:r>
      <w:r>
        <w:t xml:space="preserve"> v1.2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Technical Debt</w:t>
      </w:r>
    </w:p>
    <w:p/>
    <w:p>
      <w:pPr>
        <w:pStyle w:val="Heading3"/>
      </w:pPr>
      <w:r>
        <w:t>TD1: No Unit Tests for Frontend Components</w:t>
      </w:r>
    </w:p>
    <w:p/>
    <w:p>
      <w:r/>
      <w:r>
        <w:rPr>
          <w:b/>
        </w:rPr>
        <w:t>Issue:</w:t>
      </w:r>
      <w:r>
        <w:t xml:space="preserve"> Frontend has Vitest setup but no comprehensive component tests written.</w:t>
      </w:r>
    </w:p>
    <w:p/>
    <w:p>
      <w:r/>
      <w:r>
        <w:rPr>
          <w:b/>
        </w:rPr>
        <w:t>Affected:</w:t>
      </w:r>
      <w:r>
        <w:t xml:space="preserve"> All React components</w:t>
      </w:r>
    </w:p>
    <w:p/>
    <w:p>
      <w:r/>
      <w:r>
        <w:rPr>
          <w:b/>
        </w:rPr>
        <w:t>Impact:</w:t>
      </w:r>
      <w:r/>
    </w:p>
    <w:p>
      <w:pPr>
        <w:pStyle w:val="ListBullet"/>
      </w:pPr>
      <w:r>
        <w:t>Cannot verify component rendering logic automatically</w:t>
      </w:r>
    </w:p>
    <w:p>
      <w:pPr>
        <w:pStyle w:val="ListBullet"/>
      </w:pPr>
      <w:r>
        <w:t>Regressions detected manually during QA</w:t>
      </w:r>
    </w:p>
    <w:p>
      <w:pPr>
        <w:pStyle w:val="ListBullet"/>
      </w:pPr>
      <w:r>
        <w:t>Refactoring riskier without test coverage</w:t>
      </w:r>
    </w:p>
    <w:p/>
    <w:p>
      <w:r/>
      <w:r>
        <w:rPr>
          <w:b/>
        </w:rPr>
        <w:t>Mitigation:</w:t>
      </w:r>
      <w:r/>
    </w:p>
    <w:p>
      <w:pPr>
        <w:pStyle w:val="ListBullet"/>
      </w:pPr>
      <w:r>
        <w:t>TypeScript provides type safety (catches many errors at compile time)</w:t>
      </w:r>
    </w:p>
    <w:p>
      <w:pPr>
        <w:pStyle w:val="ListBullet"/>
      </w:pPr>
      <w:r>
        <w:t>Manual testing performed on all pages</w:t>
      </w:r>
    </w:p>
    <w:p>
      <w:pPr>
        <w:pStyle w:val="ListBullet"/>
      </w:pPr>
      <w:r>
        <w:t>Build validation confirms no compilation errors</w:t>
      </w:r>
    </w:p>
    <w:p/>
    <w:p>
      <w:r/>
      <w:r>
        <w:rPr>
          <w:b/>
        </w:rPr>
        <w:t>Proposed Fix:</w:t>
      </w:r>
      <w:r/>
    </w:p>
    <w:p>
      <w:pPr>
        <w:pStyle w:val="ListBullet"/>
      </w:pPr>
      <w:r>
        <w:t>Write tests for critical components (KPI cards, charts, tables)</w:t>
      </w:r>
    </w:p>
    <w:p>
      <w:pPr>
        <w:pStyle w:val="ListBullet"/>
      </w:pPr>
      <w:r>
        <w:t>Use React Testing Library + Vitest</w:t>
      </w:r>
    </w:p>
    <w:p>
      <w:pPr>
        <w:pStyle w:val="ListBullet"/>
      </w:pPr>
      <w:r>
        <w:t>Target 60-70% coverage for components</w:t>
      </w:r>
    </w:p>
    <w:p/>
    <w:p>
      <w:r/>
      <w:r>
        <w:rPr>
          <w:b/>
        </w:rPr>
        <w:t>Priority:</w:t>
      </w:r>
      <w:r>
        <w:t xml:space="preserve"> Medium (improves maintainability)</w:t>
      </w:r>
    </w:p>
    <w:p/>
    <w:p>
      <w:r/>
      <w:r>
        <w:rPr>
          <w:b/>
        </w:rPr>
        <w:t>Target Release:</w:t>
      </w:r>
      <w:r>
        <w:t xml:space="preserve"> v1.2</w:t>
      </w:r>
    </w:p>
    <w:p/>
    <w:p>
      <w:r>
        <w:t>____________________________________________________________</w:t>
      </w:r>
    </w:p>
    <w:p/>
    <w:p>
      <w:pPr>
        <w:pStyle w:val="Heading3"/>
      </w:pPr>
      <w:r>
        <w:t>TD2: Hardcoded API URL in Development</w:t>
      </w:r>
    </w:p>
    <w:p/>
    <w:p>
      <w:r/>
      <w:r>
        <w:rPr>
          <w:b/>
        </w:rPr>
        <w:t>Issue:</w:t>
      </w:r>
      <w:r>
        <w:t xml:space="preserve"> Frontend </w:t>
      </w:r>
      <w:r>
        <w:rPr>
          <w:rFonts w:ascii="Courier New" w:hAnsi="Courier New"/>
          <w:color w:val="DC2626"/>
          <w:sz w:val="20"/>
        </w:rPr>
        <w:t>api-client.ts</w:t>
      </w:r>
      <w:r>
        <w:t xml:space="preserve"> uses hardcoded </w:t>
      </w:r>
      <w:r>
        <w:rPr>
          <w:rFonts w:ascii="Courier New" w:hAnsi="Courier New"/>
          <w:color w:val="DC2626"/>
          <w:sz w:val="20"/>
        </w:rPr>
        <w:t>http://localhost:8000</w:t>
      </w:r>
      <w:r>
        <w:t xml:space="preserve"> for development API base URL (overridden by </w:t>
      </w:r>
      <w:r>
        <w:rPr>
          <w:rFonts w:ascii="Courier New" w:hAnsi="Courier New"/>
          <w:color w:val="DC2626"/>
          <w:sz w:val="20"/>
        </w:rPr>
        <w:t>VITE_API_URL</w:t>
      </w:r>
      <w:r>
        <w:t xml:space="preserve"> env var in production).</w:t>
      </w:r>
    </w:p>
    <w:p/>
    <w:p>
      <w:r/>
      <w:r>
        <w:rPr>
          <w:b/>
        </w:rPr>
        <w:t>Affected:</w:t>
      </w:r>
      <w:r>
        <w:t xml:space="preserve"> </w:t>
      </w:r>
      <w:r>
        <w:rPr>
          <w:rFonts w:ascii="Courier New" w:hAnsi="Courier New"/>
          <w:color w:val="DC2626"/>
          <w:sz w:val="20"/>
        </w:rPr>
        <w:t>frontend/src/lib/api-client.ts</w:t>
      </w:r>
      <w:r/>
    </w:p>
    <w:p/>
    <w:p>
      <w:r/>
      <w:r>
        <w:rPr>
          <w:b/>
        </w:rPr>
        <w:t>Impact:</w:t>
      </w:r>
      <w:r/>
    </w:p>
    <w:p>
      <w:pPr>
        <w:pStyle w:val="ListBullet"/>
      </w:pPr>
      <w:r>
        <w:t>Requires manual edit to use different backend URL in development</w:t>
      </w:r>
    </w:p>
    <w:p>
      <w:pPr>
        <w:pStyle w:val="ListBullet"/>
      </w:pPr>
      <w:r>
        <w:t>`.env` file must be created locally</w:t>
      </w:r>
    </w:p>
    <w:p/>
    <w:p>
      <w:r/>
      <w:r>
        <w:rPr>
          <w:b/>
        </w:rPr>
        <w:t>Mitigation:</w:t>
      </w:r>
      <w:r/>
    </w:p>
    <w:p>
      <w:pPr>
        <w:pStyle w:val="ListBullet"/>
      </w:pPr>
      <w:r>
        <w:t>Vite proxy `/api` → `http://localhost:8000` in dev mode (frontend requests can use relative URLs)</w:t>
      </w:r>
    </w:p>
    <w:p>
      <w:pPr>
        <w:pStyle w:val="ListBullet"/>
      </w:pPr>
      <w:r>
        <w:t>`.env.example` documents required variables</w:t>
      </w:r>
    </w:p>
    <w:p/>
    <w:p>
      <w:r/>
      <w:r>
        <w:rPr>
          <w:b/>
        </w:rPr>
        <w:t>Proposed Fix:</w:t>
      </w:r>
      <w:r/>
    </w:p>
    <w:p>
      <w:pPr>
        <w:pStyle w:val="ListBullet"/>
      </w:pPr>
      <w:r>
        <w:t>Always use relative URLs (`/api/...`) in `api-client.ts`</w:t>
      </w:r>
    </w:p>
    <w:p>
      <w:pPr>
        <w:pStyle w:val="ListBullet"/>
      </w:pPr>
      <w:r>
        <w:t>Remove hardcoded fallback URL</w:t>
      </w:r>
    </w:p>
    <w:p/>
    <w:p>
      <w:r/>
      <w:r>
        <w:rPr>
          <w:b/>
        </w:rPr>
        <w:t>Priority:</w:t>
      </w:r>
      <w:r>
        <w:t xml:space="preserve"> Low (existing pattern works, documented)</w:t>
      </w:r>
    </w:p>
    <w:p/>
    <w:p>
      <w:r/>
      <w:r>
        <w:rPr>
          <w:b/>
        </w:rPr>
        <w:t>Target Release:</w:t>
      </w:r>
      <w:r>
        <w:t xml:space="preserve"> v1.2</w:t>
      </w:r>
    </w:p>
    <w:p/>
    <w:p>
      <w:r>
        <w:t>____________________________________________________________</w:t>
      </w:r>
    </w:p>
    <w:p/>
    <w:p>
      <w:pPr>
        <w:pStyle w:val="Heading3"/>
      </w:pPr>
      <w:r>
        <w:t>TD3: No API Versioning</w:t>
      </w:r>
    </w:p>
    <w:p/>
    <w:p>
      <w:r/>
      <w:r>
        <w:rPr>
          <w:b/>
        </w:rPr>
        <w:t>Issue:</w:t>
      </w:r>
      <w:r>
        <w:t xml:space="preserve"> API endpoints have no version prefix (e.g., </w:t>
      </w:r>
      <w:r>
        <w:rPr>
          <w:rFonts w:ascii="Courier New" w:hAnsi="Courier New"/>
          <w:color w:val="DC2626"/>
          <w:sz w:val="20"/>
        </w:rPr>
        <w:t>/api/v1/health</w:t>
      </w:r>
      <w:r>
        <w:t>). Breaking changes would require client updates.</w:t>
      </w:r>
    </w:p>
    <w:p/>
    <w:p>
      <w:r/>
      <w:r>
        <w:rPr>
          <w:b/>
        </w:rPr>
        <w:t>Affected:</w:t>
      </w:r>
      <w:r>
        <w:t xml:space="preserve"> All API routes</w:t>
      </w:r>
    </w:p>
    <w:p/>
    <w:p>
      <w:r/>
      <w:r>
        <w:rPr>
          <w:b/>
        </w:rPr>
        <w:t>Impact:</w:t>
      </w:r>
      <w:r/>
    </w:p>
    <w:p>
      <w:pPr>
        <w:pStyle w:val="ListBullet"/>
      </w:pPr>
      <w:r>
        <w:t>Future breaking API changes cannot coexist with old clients</w:t>
      </w:r>
    </w:p>
    <w:p>
      <w:pPr>
        <w:pStyle w:val="ListBullet"/>
      </w:pPr>
      <w:r>
        <w:t>Must coordinate backend + frontend deployments</w:t>
      </w:r>
    </w:p>
    <w:p/>
    <w:p>
      <w:r/>
      <w:r>
        <w:rPr>
          <w:b/>
        </w:rPr>
        <w:t>Mitigation:</w:t>
      </w:r>
      <w:r/>
    </w:p>
    <w:p>
      <w:pPr>
        <w:pStyle w:val="ListBullet"/>
      </w:pPr>
      <w:r>
        <w:t>Single client (this dashboard) deployed together with backend</w:t>
      </w:r>
    </w:p>
    <w:p>
      <w:pPr>
        <w:pStyle w:val="ListBullet"/>
      </w:pPr>
      <w:r>
        <w:t>No external API consumers</w:t>
      </w:r>
    </w:p>
    <w:p/>
    <w:p>
      <w:r/>
      <w:r>
        <w:rPr>
          <w:b/>
        </w:rPr>
        <w:t>Proposed Fix:</w:t>
      </w:r>
      <w:r/>
    </w:p>
    <w:p>
      <w:pPr>
        <w:pStyle w:val="ListBullet"/>
      </w:pPr>
      <w:r>
        <w:t>Add `/api/v1/` prefix to all routes</w:t>
      </w:r>
    </w:p>
    <w:p>
      <w:pPr>
        <w:pStyle w:val="ListBullet"/>
      </w:pPr>
      <w:r>
        <w:t>Set up versioned router structure in FastAPI</w:t>
      </w:r>
    </w:p>
    <w:p/>
    <w:p>
      <w:r/>
      <w:r>
        <w:rPr>
          <w:b/>
        </w:rPr>
        <w:t>Priority:</w:t>
      </w:r>
      <w:r>
        <w:t xml:space="preserve"> Low (no external clients, low risk for v1.0)</w:t>
      </w:r>
    </w:p>
    <w:p/>
    <w:p>
      <w:r/>
      <w:r>
        <w:rPr>
          <w:b/>
        </w:rPr>
        <w:t>Target Release:</w:t>
      </w:r>
      <w:r>
        <w:t xml:space="preserve"> v2.0 (if API becomes public)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Documentation Issues</w:t>
      </w:r>
    </w:p>
    <w:p/>
    <w:p>
      <w:pPr>
        <w:pStyle w:val="Heading3"/>
      </w:pPr>
      <w:r>
        <w:t>D1: No Video Walkthrough</w:t>
      </w:r>
    </w:p>
    <w:p/>
    <w:p>
      <w:r/>
      <w:r>
        <w:rPr>
          <w:b/>
        </w:rPr>
        <w:t>Issue:</w:t>
      </w:r>
      <w:r>
        <w:t xml:space="preserve"> User guide is text-only. No video demo or interactive tutorial.</w:t>
      </w:r>
    </w:p>
    <w:p/>
    <w:p>
      <w:r/>
      <w:r>
        <w:rPr>
          <w:b/>
        </w:rPr>
        <w:t>Affected:</w:t>
      </w:r>
      <w:r>
        <w:t xml:space="preserve"> Onboarding experience</w:t>
      </w:r>
    </w:p>
    <w:p/>
    <w:p>
      <w:r/>
      <w:r>
        <w:rPr>
          <w:b/>
        </w:rPr>
        <w:t>Impact:</w:t>
      </w:r>
      <w:r/>
    </w:p>
    <w:p>
      <w:pPr>
        <w:pStyle w:val="ListBullet"/>
      </w:pPr>
      <w:r>
        <w:t>Users must read full guide to understand features</w:t>
      </w:r>
    </w:p>
    <w:p>
      <w:pPr>
        <w:pStyle w:val="ListBullet"/>
      </w:pPr>
      <w:r>
        <w:t>No visual walkthrough for first-time users</w:t>
      </w:r>
    </w:p>
    <w:p/>
    <w:p>
      <w:r/>
      <w:r>
        <w:rPr>
          <w:b/>
        </w:rPr>
        <w:t>Workaround:</w:t>
      </w:r>
      <w:r/>
    </w:p>
    <w:p>
      <w:pPr>
        <w:pStyle w:val="ListBullet"/>
      </w:pPr>
      <w:r>
        <w:t>Follow written USER_GUIDE.md step-by-step</w:t>
      </w:r>
    </w:p>
    <w:p>
      <w:pPr>
        <w:pStyle w:val="ListBullet"/>
      </w:pPr>
      <w:r>
        <w:t>Explore dashboard pages manually</w:t>
      </w:r>
    </w:p>
    <w:p/>
    <w:p>
      <w:r/>
      <w:r>
        <w:rPr>
          <w:b/>
        </w:rPr>
        <w:t>Proposed Fix:</w:t>
      </w:r>
      <w:r/>
    </w:p>
    <w:p>
      <w:pPr>
        <w:pStyle w:val="ListBullet"/>
      </w:pPr>
      <w:r>
        <w:t>Record 3-5 minute screen recording showing key features</w:t>
      </w:r>
    </w:p>
    <w:p>
      <w:pPr>
        <w:pStyle w:val="ListBullet"/>
      </w:pPr>
      <w:r>
        <w:t>Upload to YouTube or embed in README</w:t>
      </w:r>
    </w:p>
    <w:p>
      <w:pPr>
        <w:pStyle w:val="ListBullet"/>
      </w:pPr>
      <w:r>
        <w:t>Add interactive tooltips for first-time users (Shepherd.js, Intro.js)</w:t>
      </w:r>
    </w:p>
    <w:p/>
    <w:p>
      <w:r/>
      <w:r>
        <w:rPr>
          <w:b/>
        </w:rPr>
        <w:t>Priority:</w:t>
      </w:r>
      <w:r>
        <w:t xml:space="preserve"> Low (documentation sufficient for target users)</w:t>
      </w:r>
    </w:p>
    <w:p/>
    <w:p>
      <w:r/>
      <w:r>
        <w:rPr>
          <w:b/>
        </w:rPr>
        <w:t>Target Release:</w:t>
      </w:r>
      <w:r>
        <w:t xml:space="preserve"> v1.3</w:t>
      </w:r>
    </w:p>
    <w:p/>
    <w:p>
      <w:r>
        <w:t>____________________________________________________________</w:t>
      </w:r>
    </w:p>
    <w:p/>
    <w:p>
      <w:pPr>
        <w:pStyle w:val="Heading3"/>
      </w:pPr>
      <w:r>
        <w:t>D2: No Contribution Guidelines</w:t>
      </w:r>
    </w:p>
    <w:p/>
    <w:p>
      <w:r/>
      <w:r>
        <w:rPr>
          <w:b/>
        </w:rPr>
        <w:t>Issue:</w:t>
      </w:r>
      <w:r>
        <w:t xml:space="preserve"> CONTRIBUTING.md exists but is placeholder only (no detailed guidelines).</w:t>
      </w:r>
    </w:p>
    <w:p/>
    <w:p>
      <w:r/>
      <w:r>
        <w:rPr>
          <w:b/>
        </w:rPr>
        <w:t>Affected:</w:t>
      </w:r>
      <w:r>
        <w:t xml:space="preserve"> Open-source contributors (if repository made public)</w:t>
      </w:r>
    </w:p>
    <w:p/>
    <w:p>
      <w:r/>
      <w:r>
        <w:rPr>
          <w:b/>
        </w:rPr>
        <w:t>Impact:</w:t>
      </w:r>
      <w:r/>
    </w:p>
    <w:p>
      <w:pPr>
        <w:pStyle w:val="ListBullet"/>
      </w:pPr>
      <w:r>
        <w:t>Contributors unsure of code standards, PR process, testing requirements</w:t>
      </w:r>
    </w:p>
    <w:p/>
    <w:p>
      <w:r/>
      <w:r>
        <w:rPr>
          <w:b/>
        </w:rPr>
        <w:t>Mitigation:</w:t>
      </w:r>
      <w:r/>
    </w:p>
    <w:p>
      <w:pPr>
        <w:pStyle w:val="ListBullet"/>
      </w:pPr>
      <w:r>
        <w:t>Take-home assignment context (single developer, no external contributors)</w:t>
      </w:r>
    </w:p>
    <w:p/>
    <w:p>
      <w:r/>
      <w:r>
        <w:rPr>
          <w:b/>
        </w:rPr>
        <w:t>Proposed Fix:</w:t>
      </w:r>
      <w:r/>
    </w:p>
    <w:p>
      <w:pPr>
        <w:pStyle w:val="ListBullet"/>
      </w:pPr>
      <w:r>
        <w:t>Add sections to CONTRIBUTING.md:</w:t>
      </w:r>
    </w:p>
    <w:p>
      <w:pPr>
        <w:pStyle w:val="ListBullet"/>
      </w:pPr>
      <w:r>
        <w:t>Code style (ESLint, Prettier, Black)</w:t>
      </w:r>
    </w:p>
    <w:p>
      <w:pPr>
        <w:pStyle w:val="ListBullet"/>
      </w:pPr>
      <w:r>
        <w:t>Commit message format</w:t>
      </w:r>
    </w:p>
    <w:p>
      <w:pPr>
        <w:pStyle w:val="ListBullet"/>
      </w:pPr>
      <w:r>
        <w:t>PR template</w:t>
      </w:r>
    </w:p>
    <w:p>
      <w:pPr>
        <w:pStyle w:val="ListBullet"/>
      </w:pPr>
      <w:r>
        <w:t>Testing requirements</w:t>
      </w:r>
    </w:p>
    <w:p>
      <w:pPr>
        <w:pStyle w:val="ListBullet"/>
      </w:pPr>
      <w:r>
        <w:t>Review process</w:t>
      </w:r>
    </w:p>
    <w:p/>
    <w:p>
      <w:r/>
      <w:r>
        <w:rPr>
          <w:b/>
        </w:rPr>
        <w:t>Priority:</w:t>
      </w:r>
      <w:r>
        <w:t xml:space="preserve"> Low (relevant only if open-sourced)</w:t>
      </w:r>
    </w:p>
    <w:p/>
    <w:p>
      <w:r/>
      <w:r>
        <w:rPr>
          <w:b/>
        </w:rPr>
        <w:t>Target Release:</w:t>
      </w:r>
      <w:r>
        <w:t xml:space="preserve"> v1.2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Won't Fix (By Design)</w:t>
      </w:r>
    </w:p>
    <w:p/>
    <w:p>
      <w:pPr>
        <w:pStyle w:val="Heading3"/>
      </w:pPr>
      <w:r>
        <w:t>WF1: No Real-Time Data Updates</w:t>
      </w:r>
    </w:p>
    <w:p/>
    <w:p>
      <w:r/>
      <w:r>
        <w:rPr>
          <w:b/>
        </w:rPr>
        <w:t>Issue:</w:t>
      </w:r>
      <w:r>
        <w:t xml:space="preserve"> Dashboard displays static January 2026 data. No live streaming or automatic updates.</w:t>
      </w:r>
    </w:p>
    <w:p/>
    <w:p>
      <w:r/>
      <w:r>
        <w:rPr>
          <w:b/>
        </w:rPr>
        <w:t>Justification:</w:t>
      </w:r>
      <w:r/>
    </w:p>
    <w:p>
      <w:pPr>
        <w:pStyle w:val="ListBullet"/>
      </w:pPr>
      <w:r>
        <w:t>**By design:** Historical analysis use case, not real-time monitoring</w:t>
      </w:r>
    </w:p>
    <w:p>
      <w:pPr>
        <w:pStyle w:val="ListBullet"/>
      </w:pPr>
      <w:r>
        <w:t>Real-time requires websockets, polling, data freshness monitoring (4-6 hour effort)</w:t>
      </w:r>
    </w:p>
    <w:p>
      <w:pPr>
        <w:pStyle w:val="ListBullet"/>
      </w:pPr>
      <w:r>
        <w:t>Out of scope for take-home assignment</w:t>
      </w:r>
    </w:p>
    <w:p/>
    <w:p>
      <w:r/>
      <w:r>
        <w:rPr>
          <w:b/>
        </w:rPr>
        <w:t>Status:</w:t>
      </w:r>
      <w:r>
        <w:t xml:space="preserve"> Won't fix for v1.x. May revisit for v2.0 if use case evolves to operational monitoring.</w:t>
      </w:r>
    </w:p>
    <w:p/>
    <w:p>
      <w:r>
        <w:t>____________________________________________________________</w:t>
      </w:r>
    </w:p>
    <w:p/>
    <w:p>
      <w:pPr>
        <w:pStyle w:val="Heading3"/>
      </w:pPr>
      <w:r>
        <w:t>WF2: No Multi-User Authentication</w:t>
      </w:r>
    </w:p>
    <w:p/>
    <w:p>
      <w:r/>
      <w:r>
        <w:rPr>
          <w:b/>
        </w:rPr>
        <w:t>Issue:</w:t>
      </w:r>
      <w:r>
        <w:t xml:space="preserve"> No login, user accounts, or role-based access control.</w:t>
      </w:r>
    </w:p>
    <w:p/>
    <w:p>
      <w:r/>
      <w:r>
        <w:rPr>
          <w:b/>
        </w:rPr>
        <w:t>Justification:</w:t>
      </w:r>
      <w:r/>
    </w:p>
    <w:p>
      <w:pPr>
        <w:pStyle w:val="ListBullet"/>
      </w:pPr>
      <w:r>
        <w:t>**By design:** Historical public data, no sensitive information</w:t>
      </w:r>
    </w:p>
    <w:p>
      <w:pPr>
        <w:pStyle w:val="ListBullet"/>
      </w:pPr>
      <w:r>
        <w:t>Authentication adds complexity (OAuth, JWT, session management)</w:t>
      </w:r>
    </w:p>
    <w:p>
      <w:pPr>
        <w:pStyle w:val="ListBullet"/>
      </w:pPr>
      <w:r>
        <w:t>Out of scope for MVP</w:t>
      </w:r>
    </w:p>
    <w:p/>
    <w:p>
      <w:r/>
      <w:r>
        <w:rPr>
          <w:b/>
        </w:rPr>
        <w:t>Status:</w:t>
      </w:r>
      <w:r>
        <w:t xml:space="preserve"> Won't fix for v1.x. May add if dashboard deployed internally with access restrictions.</w:t>
      </w:r>
    </w:p>
    <w:p/>
    <w:p>
      <w:r>
        <w:t>____________________________________________________________</w:t>
      </w:r>
    </w:p>
    <w:p/>
    <w:p>
      <w:pPr>
        <w:pStyle w:val="Heading3"/>
      </w:pPr>
      <w:r>
        <w:t>WF3: No Database</w:t>
      </w:r>
    </w:p>
    <w:p/>
    <w:p>
      <w:r/>
      <w:r>
        <w:rPr>
          <w:b/>
        </w:rPr>
        <w:t>Issue:</w:t>
      </w:r>
      <w:r>
        <w:t xml:space="preserve"> All data stored in-memory (Python dict). No persistent database.</w:t>
      </w:r>
    </w:p>
    <w:p/>
    <w:p>
      <w:r/>
      <w:r>
        <w:rPr>
          <w:b/>
        </w:rPr>
        <w:t>Justification:</w:t>
      </w:r>
      <w:r/>
    </w:p>
    <w:p>
      <w:pPr>
        <w:pStyle w:val="ListBullet"/>
      </w:pPr>
      <w:r>
        <w:t>**By design:** Small dataset (744 pairs, ~100 KB), read-only access</w:t>
      </w:r>
    </w:p>
    <w:p>
      <w:pPr>
        <w:pStyle w:val="ListBullet"/>
      </w:pPr>
      <w:r>
        <w:t>Database overkill for this scale</w:t>
      </w:r>
    </w:p>
    <w:p>
      <w:pPr>
        <w:pStyle w:val="ListBullet"/>
      </w:pPr>
      <w:r>
        <w:t>In-memory faster than any database query</w:t>
      </w:r>
    </w:p>
    <w:p/>
    <w:p>
      <w:r/>
      <w:r>
        <w:rPr>
          <w:b/>
        </w:rPr>
        <w:t>Status:</w:t>
      </w:r>
      <w:r>
        <w:t xml:space="preserve"> Won't fix unless horizontal scaling or multi-month data requires shared state.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Reporting New Issues</w:t>
      </w:r>
    </w:p>
    <w:p/>
    <w:p>
      <w:pPr>
        <w:pStyle w:val="Heading3"/>
      </w:pPr>
      <w:r>
        <w:t>How to Report</w:t>
      </w:r>
    </w:p>
    <w:p/>
    <w:p>
      <w:pPr>
        <w:pStyle w:val="ListNumber"/>
      </w:pPr>
      <w:r>
        <w:t>**Check existing issues:** Review this document to avoid duplicates</w:t>
      </w:r>
    </w:p>
    <w:p>
      <w:pPr>
        <w:pStyle w:val="ListNumber"/>
      </w:pPr>
      <w:r>
        <w:t>**Gather details:**</w:t>
      </w:r>
    </w:p>
    <w:p>
      <w:pPr>
        <w:pStyle w:val="ListBullet"/>
      </w:pPr>
      <w:r>
        <w:t>Browser + version (Chrome 120, Firefox 121, etc.)</w:t>
      </w:r>
    </w:p>
    <w:p>
      <w:pPr>
        <w:pStyle w:val="ListBullet"/>
      </w:pPr>
      <w:r>
        <w:t>OS (Windows 11, macOS, Ubuntu, etc.)</w:t>
      </w:r>
    </w:p>
    <w:p>
      <w:pPr>
        <w:pStyle w:val="ListBullet"/>
      </w:pPr>
      <w:r>
        <w:t>Steps to reproduce</w:t>
      </w:r>
    </w:p>
    <w:p>
      <w:pPr>
        <w:pStyle w:val="ListBullet"/>
      </w:pPr>
      <w:r>
        <w:t>Expected vs actual behavior</w:t>
      </w:r>
    </w:p>
    <w:p>
      <w:pPr>
        <w:pStyle w:val="ListBullet"/>
      </w:pPr>
      <w:r>
        <w:t>Screenshots (if visual issue)</w:t>
      </w:r>
    </w:p>
    <w:p>
      <w:pPr>
        <w:pStyle w:val="ListNumber"/>
      </w:pPr>
      <w:r>
        <w:t>**Submit via:**</w:t>
      </w:r>
    </w:p>
    <w:p>
      <w:pPr>
        <w:pStyle w:val="ListBullet"/>
      </w:pPr>
      <w:r>
        <w:t>GitHub Issues (if repository public)</w:t>
      </w:r>
    </w:p>
    <w:p>
      <w:pPr>
        <w:pStyle w:val="ListBullet"/>
      </w:pPr>
      <w:r>
        <w:t>Email: [support contact]</w:t>
      </w:r>
    </w:p>
    <w:p>
      <w:pPr>
        <w:pStyle w:val="ListBullet"/>
      </w:pPr>
      <w:r>
        <w:t>Slack: [team channel]</w:t>
      </w:r>
    </w:p>
    <w:p/>
    <w:p>
      <w:pPr>
        <w:pStyle w:val="Heading3"/>
      </w:pPr>
      <w:r>
        <w:t>Issue Template</w:t>
      </w:r>
    </w:p>
    <w:p/>
    <w:p>
      <w:pPr>
        <w:pStyle w:val="NoSpacing"/>
        <w:shd w:fill="F3F4F6"/>
      </w:pPr>
      <w:r>
        <w:rPr>
          <w:rFonts w:ascii="Courier New" w:hAnsi="Courier New"/>
          <w:color w:val="333333"/>
          <w:sz w:val="18"/>
        </w:rPr>
        <w:t>**Summary:** [One-line description]</w:t>
        <w:br/>
        <w:br/>
        <w:t>**Severity:** Critical | High | Medium | Low</w:t>
        <w:br/>
        <w:br/>
        <w:t>**Steps to Reproduce:**</w:t>
        <w:br/>
        <w:t>1. Go to [page]</w:t>
        <w:br/>
        <w:t>2. Click [button]</w:t>
        <w:br/>
        <w:t>3. Observe [behavior]</w:t>
        <w:br/>
        <w:br/>
        <w:t>**Expected:** [What should happen]</w:t>
        <w:br/>
        <w:br/>
        <w:t>**Actual:** [What actually happens]</w:t>
        <w:br/>
        <w:br/>
        <w:t>**Environment:**</w:t>
        <w:br/>
        <w:t>- Browser: Chrome 120.0.6099.109</w:t>
        <w:br/>
        <w:t>- OS: Windows 11</w:t>
        <w:br/>
        <w:t>- Dashboard version: v1.0</w:t>
        <w:br/>
        <w:br/>
        <w:t>**Screenshots:** [Attach if applicable]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Document Version</w:t>
      </w:r>
    </w:p>
    <w:p/>
    <w:p>
      <w:r/>
      <w:r>
        <w:rPr>
          <w:b/>
        </w:rPr>
        <w:t>Version:</w:t>
      </w:r>
      <w:r>
        <w:t xml:space="preserve"> 1.0</w:t>
      </w:r>
    </w:p>
    <w:p>
      <w:r/>
      <w:r>
        <w:rPr>
          <w:b/>
        </w:rPr>
        <w:t>Last Updated:</w:t>
      </w:r>
      <w:r>
        <w:t xml:space="preserve"> 2026-10-26</w:t>
      </w:r>
    </w:p>
    <w:p>
      <w:r/>
      <w:r>
        <w:rPr>
          <w:b/>
        </w:rPr>
        <w:t>Next Review:</w:t>
      </w:r>
      <w:r>
        <w:t xml:space="preserve"> Before v1.1 release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