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8"/>
        </w:rPr>
        <w:t>Deployment and Setup Guide</w:t>
      </w:r>
    </w:p>
    <w:p>
      <w:pPr>
        <w:jc w:val="center"/>
      </w:pPr>
      <w:r>
        <w:rPr>
          <w:i/>
          <w:sz w:val="32"/>
        </w:rPr>
        <w:t>UK Wind Forecast Accuracy Dashboard</w:t>
      </w:r>
    </w:p>
    <w:p/>
    <w:p/>
    <w:p>
      <w:pPr>
        <w:jc w:val="center"/>
      </w:pPr>
      <w:r>
        <w:rPr>
          <w:sz w:val="24"/>
        </w:rPr>
        <w:t>Date: October 26, 2026</w:t>
      </w:r>
    </w:p>
    <w:p>
      <w:r>
        <w:br w:type="page"/>
      </w:r>
    </w:p>
    <w:p>
      <w:pPr>
        <w:pStyle w:val="Heading1"/>
      </w:pPr>
      <w:r>
        <w:rPr>
          <w:color w:val="1E3A8A"/>
        </w:rPr>
        <w:t>Deployment Guide</w:t>
      </w:r>
    </w:p>
    <w:p/>
    <w:p>
      <w:pPr>
        <w:pStyle w:val="Heading2"/>
      </w:pPr>
      <w:r>
        <w:t>Prerequisites</w:t>
      </w:r>
    </w:p>
    <w:p/>
    <w:p>
      <w:pPr>
        <w:pStyle w:val="Heading3"/>
      </w:pPr>
      <w:r>
        <w:t>Local Development</w:t>
      </w:r>
    </w:p>
    <w:p>
      <w:pPr>
        <w:pStyle w:val="ListBullet"/>
      </w:pPr>
      <w:r>
        <w:t>Node.js 22+ and npm 10+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Docker 24+ and Docker Compose 2+</w:t>
      </w:r>
    </w:p>
    <w:p>
      <w:pPr>
        <w:pStyle w:val="ListBullet"/>
      </w:pPr>
      <w:r>
        <w:t>Git</w:t>
      </w:r>
    </w:p>
    <w:p/>
    <w:p>
      <w:pPr>
        <w:pStyle w:val="Heading3"/>
      </w:pPr>
      <w:r>
        <w:t>Production</w:t>
      </w:r>
    </w:p>
    <w:p>
      <w:pPr>
        <w:pStyle w:val="ListBullet"/>
      </w:pPr>
      <w:r>
        <w:t>Docker-compatible hosting (Railway, Render, AWS ECS, Azure Container Apps)</w:t>
      </w:r>
    </w:p>
    <w:p>
      <w:pPr>
        <w:pStyle w:val="ListBullet"/>
      </w:pPr>
      <w:r>
        <w:t>Domain with SSL/TLS certificate (recommended)</w:t>
      </w:r>
    </w:p>
    <w:p>
      <w:pPr>
        <w:pStyle w:val="ListBullet"/>
      </w:pPr>
      <w:r>
        <w:t>Environment variables configuration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Local Development Setup</w:t>
      </w:r>
    </w:p>
    <w:p/>
    <w:p>
      <w:pPr>
        <w:pStyle w:val="Heading3"/>
      </w:pPr>
      <w:r>
        <w:t>1. Clone Repository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git clone &lt;repository-url&gt;</w:t>
        <w:br/>
        <w:t>cd uk-energy-analytics-dashboard</w:t>
      </w:r>
    </w:p>
    <w:p/>
    <w:p>
      <w:pPr>
        <w:pStyle w:val="Heading3"/>
      </w:pPr>
      <w:r>
        <w:t>2. Backend Setup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backend</w:t>
        <w:br/>
        <w:t>python -m venv .venv</w:t>
        <w:br/>
        <w:t>source .venv/bin/activate  # Windows: .venv\Scripts\activate</w:t>
        <w:br/>
        <w:t>pip install -r requirements.txt</w:t>
      </w:r>
    </w:p>
    <w:p/>
    <w:p>
      <w:r>
        <w:t xml:space="preserve">**Create </w:t>
      </w:r>
      <w:r>
        <w:rPr>
          <w:rFonts w:ascii="Courier New" w:hAnsi="Courier New"/>
          <w:color w:val="DC2626"/>
          <w:sz w:val="20"/>
        </w:rPr>
        <w:t>.env</w:t>
      </w:r>
      <w:r>
        <w:t xml:space="preserve"> file:**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ELEXON_BASE_URL=https://data.elexon.co.uk/bmrs/api/v1</w:t>
        <w:br/>
        <w:t>FORECAST_CUTOFF_HOUR=9</w:t>
        <w:br/>
        <w:t>ANALYSIS_YEAR=2026</w:t>
        <w:br/>
        <w:t>ANALYSIS_MONTH=1</w:t>
        <w:br/>
        <w:t>CACHE_DIR=./cache</w:t>
        <w:br/>
        <w:t>CORS_ORIGINS=http://localhost:5173,http://localhost:3000</w:t>
      </w:r>
    </w:p>
    <w:p/>
    <w:p>
      <w:r/>
      <w:r>
        <w:rPr>
          <w:b/>
        </w:rPr>
        <w:t>Run backend: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uvicorn app.main:app --reload --host 0.0.0.0 --port 8000</w:t>
      </w:r>
    </w:p>
    <w:p/>
    <w:p>
      <w:r/>
      <w:r>
        <w:rPr>
          <w:b/>
        </w:rPr>
        <w:t>Verify:</w:t>
      </w:r>
      <w:r>
        <w:t xml:space="preserve"> http://localhost:8000/api/health</w:t>
      </w:r>
    </w:p>
    <w:p/>
    <w:p>
      <w:pPr>
        <w:pStyle w:val="Heading3"/>
      </w:pPr>
      <w:r>
        <w:t>3. Frontend Setup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frontend</w:t>
        <w:br/>
        <w:t>npm install</w:t>
      </w:r>
    </w:p>
    <w:p/>
    <w:p>
      <w:r>
        <w:t xml:space="preserve">**Create </w:t>
      </w:r>
      <w:r>
        <w:rPr>
          <w:rFonts w:ascii="Courier New" w:hAnsi="Courier New"/>
          <w:color w:val="DC2626"/>
          <w:sz w:val="20"/>
        </w:rPr>
        <w:t>.env</w:t>
      </w:r>
      <w:r>
        <w:t xml:space="preserve"> file:**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VITE_API_URL=http://localhost:8000</w:t>
      </w:r>
    </w:p>
    <w:p/>
    <w:p>
      <w:r/>
      <w:r>
        <w:rPr>
          <w:b/>
        </w:rPr>
        <w:t>Run frontend: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npm run dev</w:t>
      </w:r>
    </w:p>
    <w:p/>
    <w:p>
      <w:r/>
      <w:r>
        <w:rPr>
          <w:b/>
        </w:rPr>
        <w:t>Access:</w:t>
      </w:r>
      <w:r>
        <w:t xml:space="preserve"> http://localhost:5173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Docker Deployment</w:t>
      </w:r>
    </w:p>
    <w:p/>
    <w:p>
      <w:pPr>
        <w:pStyle w:val="Heading3"/>
      </w:pPr>
      <w:r>
        <w:t>Build and Run Locally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From project root</w:t>
        <w:br/>
        <w:t>docker compose build</w:t>
        <w:br/>
        <w:t>docker compose up</w:t>
      </w:r>
    </w:p>
    <w:p/>
    <w:p>
      <w:r/>
      <w:r>
        <w:rPr>
          <w:b/>
        </w:rPr>
        <w:t>Services:</w:t>
      </w:r>
      <w:r/>
    </w:p>
    <w:p>
      <w:pPr>
        <w:pStyle w:val="ListBullet"/>
      </w:pPr>
      <w:r>
        <w:t>Backend: http://localhost:8000</w:t>
      </w:r>
    </w:p>
    <w:p>
      <w:pPr>
        <w:pStyle w:val="ListBullet"/>
      </w:pPr>
      <w:r>
        <w:t>Frontend: http://localhost:3000</w:t>
      </w:r>
    </w:p>
    <w:p/>
    <w:p>
      <w:r/>
      <w:r>
        <w:rPr>
          <w:b/>
        </w:rPr>
        <w:t>Verify: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curl http://localhost:8000/api/health</w:t>
        <w:br/>
        <w:t>curl http://localhost:3000</w:t>
      </w:r>
    </w:p>
    <w:p/>
    <w:p>
      <w:pPr>
        <w:pStyle w:val="Heading3"/>
      </w:pPr>
      <w:r>
        <w:t>Docker Compose Configuration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services:</w:t>
        <w:br/>
        <w:t xml:space="preserve">  backend:</w:t>
        <w:br/>
        <w:t xml:space="preserve">    build: ./backend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ELEXON_BASE_URL=https://data.elexon.co.uk/bmrs/api/v1</w:t>
        <w:br/>
        <w:t xml:space="preserve">      - FORECAST_CUTOFF_HOUR=9</w:t>
        <w:br/>
        <w:t xml:space="preserve">      - CACHE_DIR=/app/cache</w:t>
        <w:br/>
        <w:t xml:space="preserve">    volumes:</w:t>
        <w:br/>
        <w:t xml:space="preserve">      - cache-data:/app/cache</w:t>
        <w:br/>
        <w:t xml:space="preserve">    healthcheck:</w:t>
        <w:br/>
        <w:t xml:space="preserve">      test: ["CMD", "curl", "-f", "http://localhost:8000/api/health"]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frontend:</w:t>
        <w:br/>
        <w:t xml:space="preserve">    build: ./frontend</w:t>
        <w:br/>
        <w:t xml:space="preserve">    ports:</w:t>
        <w:br/>
        <w:t xml:space="preserve">      - "3000:80"</w:t>
        <w:br/>
        <w:t xml:space="preserve">    environment:</w:t>
        <w:br/>
        <w:t xml:space="preserve">      - VITE_API_URL=http://backend:8000</w:t>
        <w:br/>
        <w:t xml:space="preserve">    depends_on:</w:t>
        <w:br/>
        <w:t xml:space="preserve">      - backend</w:t>
        <w:br/>
        <w:br/>
        <w:t>volumes:</w:t>
        <w:br/>
        <w:t xml:space="preserve">  cache-data: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Production Deployment</w:t>
      </w:r>
    </w:p>
    <w:p/>
    <w:p>
      <w:pPr>
        <w:pStyle w:val="Heading3"/>
      </w:pPr>
      <w:r>
        <w:t>Option 1: Railway (Recommended)</w:t>
      </w:r>
    </w:p>
    <w:p/>
    <w:p>
      <w:r/>
      <w:r>
        <w:rPr>
          <w:b/>
        </w:rPr>
        <w:t>Backend:</w:t>
      </w:r>
      <w:r/>
    </w:p>
    <w:p>
      <w:pPr>
        <w:pStyle w:val="ListNumber"/>
      </w:pPr>
      <w:r>
        <w:t>Install Railway CLI: `npm i -g @railway/cli`</w:t>
      </w:r>
    </w:p>
    <w:p>
      <w:pPr>
        <w:pStyle w:val="ListNumber"/>
      </w:pPr>
      <w:r>
        <w:t>Login: `railway login`</w:t>
      </w:r>
    </w:p>
    <w:p>
      <w:pPr>
        <w:pStyle w:val="ListNumber"/>
      </w:pPr>
      <w:r>
        <w:t>Create project: `railway init`</w:t>
      </w:r>
    </w:p>
    <w:p>
      <w:pPr>
        <w:pStyle w:val="ListNumber"/>
      </w:pPr>
      <w:r>
        <w:t>Deploy backend: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 xml:space="preserve">   cd backend</w:t>
        <w:br/>
        <w:t xml:space="preserve">   railway up</w:t>
      </w:r>
    </w:p>
    <w:p>
      <w:pPr>
        <w:pStyle w:val="ListNumber"/>
      </w:pPr>
      <w:r>
        <w:t>Set environment variables in Railway dashboard:</w:t>
      </w:r>
    </w:p>
    <w:p>
      <w:pPr>
        <w:pStyle w:val="ListBullet"/>
      </w:pPr>
      <w:r>
        <w:t>`ELEXON_BASE_URL=https://data.elexon.co.uk/bmrs/api/v1`</w:t>
      </w:r>
    </w:p>
    <w:p>
      <w:pPr>
        <w:pStyle w:val="ListBullet"/>
      </w:pPr>
      <w:r>
        <w:t>`FORECAST_CUTOFF_HOUR=9`</w:t>
      </w:r>
    </w:p>
    <w:p>
      <w:pPr>
        <w:pStyle w:val="ListBullet"/>
      </w:pPr>
      <w:r>
        <w:t>`CORS_ORIGINS=https://&lt;frontend-domain&gt;`</w:t>
      </w:r>
    </w:p>
    <w:p>
      <w:pPr>
        <w:pStyle w:val="ListNumber"/>
      </w:pPr>
      <w:r>
        <w:t>Provision persistent volume at `/app/cache` (Railway volumes)</w:t>
      </w:r>
    </w:p>
    <w:p/>
    <w:p>
      <w:r/>
      <w:r>
        <w:rPr>
          <w:b/>
        </w:rPr>
        <w:t>Frontend:</w:t>
      </w:r>
      <w:r/>
    </w:p>
    <w:p>
      <w:pPr>
        <w:pStyle w:val="ListNumber"/>
      </w:pPr>
      <w:r>
        <w:t>Create separate Railway service for frontend</w:t>
      </w:r>
    </w:p>
    <w:p>
      <w:pPr>
        <w:pStyle w:val="ListNumber"/>
      </w:pPr>
      <w:r>
        <w:t>Set build command: `npm run build`</w:t>
      </w:r>
    </w:p>
    <w:p>
      <w:pPr>
        <w:pStyle w:val="ListNumber"/>
      </w:pPr>
      <w:r>
        <w:t>Set start command: `npx serve -s dist -l 80`</w:t>
      </w:r>
    </w:p>
    <w:p>
      <w:pPr>
        <w:pStyle w:val="ListNumber"/>
      </w:pPr>
      <w:r>
        <w:t>Set environment variable: `VITE_API_URL=https://&lt;backend-domain&gt;`</w:t>
      </w:r>
    </w:p>
    <w:p>
      <w:pPr>
        <w:pStyle w:val="ListNumber"/>
      </w:pPr>
      <w:r>
        <w:t>Deploy: `railway up`</w:t>
      </w:r>
    </w:p>
    <w:p/>
    <w:p>
      <w:pPr>
        <w:pStyle w:val="Heading3"/>
      </w:pPr>
      <w:r>
        <w:t>Option 2: Vercel (Frontend) + Render (Backend)</w:t>
      </w:r>
    </w:p>
    <w:p/>
    <w:p>
      <w:r/>
      <w:r>
        <w:rPr>
          <w:b/>
        </w:rPr>
        <w:t>Backend on Render:</w:t>
      </w:r>
      <w:r/>
    </w:p>
    <w:p>
      <w:pPr>
        <w:pStyle w:val="ListNumber"/>
      </w:pPr>
      <w:r>
        <w:t>Connect GitHub repository</w:t>
      </w:r>
    </w:p>
    <w:p>
      <w:pPr>
        <w:pStyle w:val="ListNumber"/>
      </w:pPr>
      <w:r>
        <w:t>Create new Web Service</w:t>
      </w:r>
    </w:p>
    <w:p>
      <w:pPr>
        <w:pStyle w:val="ListNumber"/>
      </w:pPr>
      <w:r>
        <w:t>Set:</w:t>
      </w:r>
    </w:p>
    <w:p>
      <w:pPr>
        <w:pStyle w:val="ListBullet"/>
      </w:pPr>
      <w:r>
        <w:t>Build Command: `pip install -r requirements.txt`</w:t>
      </w:r>
    </w:p>
    <w:p>
      <w:pPr>
        <w:pStyle w:val="ListBullet"/>
      </w:pPr>
      <w:r>
        <w:t>Start Command: `uvicorn app.main:app --host 0.0.0.0 --port $PORT`</w:t>
      </w:r>
    </w:p>
    <w:p>
      <w:pPr>
        <w:pStyle w:val="ListBullet"/>
      </w:pPr>
      <w:r>
        <w:t>Environment: Docker or Python 3.12</w:t>
      </w:r>
    </w:p>
    <w:p>
      <w:pPr>
        <w:pStyle w:val="ListNumber"/>
      </w:pPr>
      <w:r>
        <w:t>Add environment variables</w:t>
      </w:r>
    </w:p>
    <w:p>
      <w:pPr>
        <w:pStyle w:val="ListNumber"/>
      </w:pPr>
      <w:r>
        <w:t>Add persistent disk at `/app/cache` (Render Disks)</w:t>
      </w:r>
    </w:p>
    <w:p/>
    <w:p>
      <w:r/>
      <w:r>
        <w:rPr>
          <w:b/>
        </w:rPr>
        <w:t>Frontend on Vercel:</w:t>
      </w:r>
      <w:r/>
    </w:p>
    <w:p>
      <w:pPr>
        <w:pStyle w:val="ListNumber"/>
      </w:pPr>
      <w:r>
        <w:t>Import project from Git</w:t>
      </w:r>
    </w:p>
    <w:p>
      <w:pPr>
        <w:pStyle w:val="ListNumber"/>
      </w:pPr>
      <w:r>
        <w:t>Framework: Vite</w:t>
      </w:r>
    </w:p>
    <w:p>
      <w:pPr>
        <w:pStyle w:val="ListNumber"/>
      </w:pPr>
      <w:r>
        <w:t>Build command: `npm run build`</w:t>
      </w:r>
    </w:p>
    <w:p>
      <w:pPr>
        <w:pStyle w:val="ListNumber"/>
      </w:pPr>
      <w:r>
        <w:t>Output directory: `dist`</w:t>
      </w:r>
    </w:p>
    <w:p>
      <w:pPr>
        <w:pStyle w:val="ListNumber"/>
      </w:pPr>
      <w:r>
        <w:t>Add environment variable: `VITE_API_URL=https://&lt;backend-domain&gt;`</w:t>
      </w:r>
    </w:p>
    <w:p>
      <w:pPr>
        <w:pStyle w:val="ListNumber"/>
      </w:pPr>
      <w:r>
        <w:t>Add rewrites in `vercel.json`: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 xml:space="preserve">   {</w:t>
        <w:br/>
        <w:t xml:space="preserve">     "rewrites": [</w:t>
        <w:br/>
        <w:t xml:space="preserve">       { "source": "/api/:path*", "destination": "https://&lt;backend-domain&gt;/api/:path*" }</w:t>
        <w:br/>
        <w:t xml:space="preserve">     ]</w:t>
        <w:br/>
        <w:t xml:space="preserve">   }</w:t>
      </w:r>
    </w:p>
    <w:p/>
    <w:p>
      <w:pPr>
        <w:pStyle w:val="Heading3"/>
      </w:pPr>
      <w:r>
        <w:t>Option 3: AWS (ECS + Fargate)</w:t>
      </w:r>
    </w:p>
    <w:p/>
    <w:p>
      <w:r/>
      <w:r>
        <w:rPr>
          <w:b/>
        </w:rPr>
        <w:t>Prerequisites:</w:t>
      </w:r>
      <w:r/>
    </w:p>
    <w:p>
      <w:pPr>
        <w:pStyle w:val="ListBullet"/>
      </w:pPr>
      <w:r>
        <w:t>AWS CLI configured</w:t>
      </w:r>
    </w:p>
    <w:p>
      <w:pPr>
        <w:pStyle w:val="ListBullet"/>
      </w:pPr>
      <w:r>
        <w:t>ECR repositories created</w:t>
      </w:r>
    </w:p>
    <w:p>
      <w:pPr>
        <w:pStyle w:val="ListBullet"/>
      </w:pPr>
      <w:r>
        <w:t>ECS cluster created</w:t>
      </w:r>
    </w:p>
    <w:p/>
    <w:p>
      <w:r/>
      <w:r>
        <w:rPr>
          <w:b/>
        </w:rPr>
        <w:t>Build and push images: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Backend</w:t>
        <w:br/>
        <w:t>cd backend</w:t>
        <w:br/>
        <w:t>docker build -t uk-energy-backend .</w:t>
        <w:br/>
        <w:t>aws ecr get-login-password --region us-east-1 | docker login --username AWS --password-stdin &lt;account&gt;.dkr.ecr.us-east-1.amazonaws.com</w:t>
        <w:br/>
        <w:t>docker tag uk-energy-backend:latest &lt;account&gt;.dkr.ecr.us-east-1.amazonaws.com/uk-energy-backend:latest</w:t>
        <w:br/>
        <w:t>docker push &lt;account&gt;.dkr.ecr.us-east-1.amazonaws.com/uk-energy-backend:latest</w:t>
        <w:br/>
        <w:br/>
        <w:t># Frontend</w:t>
        <w:br/>
        <w:t>cd frontend</w:t>
        <w:br/>
        <w:t>docker build -t uk-energy-frontend .</w:t>
        <w:br/>
        <w:t>docker tag uk-energy-frontend:latest &lt;account&gt;.dkr.ecr.us-east-1.amazonaws.com/uk-energy-frontend:latest</w:t>
        <w:br/>
        <w:t>docker push &lt;account&gt;.dkr.ecr.us-east-1.amazonaws.com/uk-energy-frontend:latest</w:t>
      </w:r>
    </w:p>
    <w:p/>
    <w:p>
      <w:r/>
      <w:r>
        <w:rPr>
          <w:b/>
        </w:rPr>
        <w:t>ECS Task Definition:</w:t>
      </w:r>
      <w:r/>
    </w:p>
    <w:p>
      <w:pPr>
        <w:pStyle w:val="ListBullet"/>
      </w:pPr>
      <w:r>
        <w:t>Backend: 512 CPU, 1024 MB memory, port 8000</w:t>
      </w:r>
    </w:p>
    <w:p>
      <w:pPr>
        <w:pStyle w:val="ListBullet"/>
      </w:pPr>
      <w:r>
        <w:t>Frontend: 256 CPU, 512 MB memory, port 80</w:t>
      </w:r>
    </w:p>
    <w:p>
      <w:pPr>
        <w:pStyle w:val="ListBullet"/>
      </w:pPr>
      <w:r>
        <w:t>Persistent storage: EFS volume mounted at `/app/cache`</w:t>
      </w:r>
    </w:p>
    <w:p/>
    <w:p>
      <w:r/>
      <w:r>
        <w:rPr>
          <w:b/>
        </w:rPr>
        <w:t>Load Balancer:</w:t>
      </w:r>
      <w:r/>
    </w:p>
    <w:p>
      <w:pPr>
        <w:pStyle w:val="ListBullet"/>
      </w:pPr>
      <w:r>
        <w:t>Application Load Balancer with SSL/TLS certificate</w:t>
      </w:r>
    </w:p>
    <w:p>
      <w:pPr>
        <w:pStyle w:val="ListBullet"/>
      </w:pPr>
      <w:r>
        <w:t>Backend target group: port 8000, path `/api/health`</w:t>
      </w:r>
    </w:p>
    <w:p>
      <w:pPr>
        <w:pStyle w:val="ListBullet"/>
      </w:pPr>
      <w:r>
        <w:t>Frontend target group: port 80, path `/`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Environment Variables</w:t>
      </w:r>
    </w:p>
    <w:p/>
    <w:p>
      <w:pPr>
        <w:pStyle w:val="Heading3"/>
      </w:pPr>
      <w:r>
        <w:t>Backend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`ELEXON_BASE_URL`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Elexon BMRS API base URL</w:t>
            </w:r>
          </w:p>
        </w:tc>
      </w:tr>
      <w:tr>
        <w:tc>
          <w:tcPr>
            <w:tcW w:type="dxa" w:w="2160"/>
          </w:tcPr>
          <w:p>
            <w:r>
              <w:t>`FORECAST_CUTOFF_HOUR`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Hour (0-23) for D-1 cutoff</w:t>
            </w:r>
          </w:p>
        </w:tc>
      </w:tr>
      <w:tr>
        <w:tc>
          <w:tcPr>
            <w:tcW w:type="dxa" w:w="2160"/>
          </w:tcPr>
          <w:p>
            <w:r>
              <w:t>`ANALYSIS_YEAR`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Year for data analysis</w:t>
            </w:r>
          </w:p>
        </w:tc>
      </w:tr>
      <w:tr>
        <w:tc>
          <w:tcPr>
            <w:tcW w:type="dxa" w:w="2160"/>
          </w:tcPr>
          <w:p>
            <w:r>
              <w:t>`ANALYSIS_MONTH`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Month (1-12) for analysis</w:t>
            </w:r>
          </w:p>
        </w:tc>
      </w:tr>
      <w:tr>
        <w:tc>
          <w:tcPr>
            <w:tcW w:type="dxa" w:w="2160"/>
          </w:tcPr>
          <w:p>
            <w:r>
              <w:t>`CACHE_DIR`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`./cache`</w:t>
            </w:r>
          </w:p>
        </w:tc>
        <w:tc>
          <w:tcPr>
            <w:tcW w:type="dxa" w:w="2160"/>
          </w:tcPr>
          <w:p>
            <w:r>
              <w:t>Cache directory path</w:t>
            </w:r>
          </w:p>
        </w:tc>
      </w:tr>
      <w:tr>
        <w:tc>
          <w:tcPr>
            <w:tcW w:type="dxa" w:w="2160"/>
          </w:tcPr>
          <w:p>
            <w:r>
              <w:t>`CORS_ORIGINS`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Comma-separated allowed origins</w:t>
            </w:r>
          </w:p>
        </w:tc>
      </w:tr>
      <w:tr>
        <w:tc>
          <w:tcPr>
            <w:tcW w:type="dxa" w:w="2160"/>
          </w:tcPr>
          <w:p>
            <w:r>
              <w:t>`HTTPX_TIMEOUT`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API request timeout (seconds)</w:t>
            </w:r>
          </w:p>
        </w:tc>
      </w:tr>
      <w:tr>
        <w:tc>
          <w:tcPr>
            <w:tcW w:type="dxa" w:w="2160"/>
          </w:tcPr>
          <w:p>
            <w:r>
              <w:t>`PORT`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Server port</w:t>
            </w:r>
          </w:p>
        </w:tc>
      </w:tr>
    </w:tbl>
    <w:p/>
    <w:p/>
    <w:p>
      <w:pPr>
        <w:pStyle w:val="Heading3"/>
      </w:pPr>
      <w:r>
        <w:t>Frontend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`VITE_API_URL`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Backend API base URL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Cache Strategy</w:t>
      </w:r>
    </w:p>
    <w:p/>
    <w:p>
      <w:pPr>
        <w:pStyle w:val="Heading3"/>
      </w:pPr>
      <w:r>
        <w:t>First Startup</w:t>
      </w:r>
    </w:p>
    <w:p>
      <w:r>
        <w:t xml:space="preserve">Backend fetches all January 2026 data from Elexon API (~30 API calls, 2-3 minutes). Cache files written to </w:t>
      </w:r>
      <w:r>
        <w:rPr>
          <w:rFonts w:ascii="Courier New" w:hAnsi="Courier New"/>
          <w:color w:val="DC2626"/>
          <w:sz w:val="20"/>
        </w:rPr>
        <w:t>CACHE_DIR</w:t>
      </w:r>
      <w:r>
        <w:t>.</w:t>
      </w:r>
    </w:p>
    <w:p/>
    <w:p>
      <w:pPr>
        <w:pStyle w:val="Heading3"/>
      </w:pPr>
      <w:r>
        <w:t>Subsequent Startups</w:t>
      </w:r>
    </w:p>
    <w:p>
      <w:r>
        <w:t>Backend loads from disk cache. Zero API calls. Startup time &lt;5 seconds.</w:t>
      </w:r>
    </w:p>
    <w:p/>
    <w:p>
      <w:pPr>
        <w:pStyle w:val="Heading3"/>
      </w:pPr>
      <w:r>
        <w:t>Cache Invalidation</w:t>
      </w:r>
    </w:p>
    <w:p>
      <w:r>
        <w:t>Delete cache directory to force re-fetch: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rm -rf backend/cache/*</w:t>
      </w:r>
    </w:p>
    <w:p/>
    <w:p>
      <w:pPr>
        <w:pStyle w:val="Heading3"/>
      </w:pPr>
      <w:r>
        <w:t>Production Cache Volume</w:t>
      </w:r>
    </w:p>
    <w:p>
      <w:r/>
      <w:r>
        <w:rPr>
          <w:b/>
        </w:rPr>
        <w:t>Critical:</w:t>
      </w:r>
      <w:r>
        <w:t xml:space="preserve"> Mount persistent volume at </w:t>
      </w:r>
      <w:r>
        <w:rPr>
          <w:rFonts w:ascii="Courier New" w:hAnsi="Courier New"/>
          <w:color w:val="DC2626"/>
          <w:sz w:val="20"/>
        </w:rPr>
        <w:t>/app/cache</w:t>
      </w:r>
      <w:r>
        <w:t xml:space="preserve"> to preserve cache across container restarts.</w:t>
      </w:r>
    </w:p>
    <w:p/>
    <w:p>
      <w:r/>
      <w:r>
        <w:rPr>
          <w:b/>
        </w:rPr>
        <w:t>Railway: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railway volume create cache-volume</w:t>
        <w:br/>
        <w:t>railway volume attach cache-volume /app/cache</w:t>
      </w:r>
    </w:p>
    <w:p/>
    <w:p>
      <w:r/>
      <w:r>
        <w:rPr>
          <w:b/>
        </w:rPr>
        <w:t>Render:</w:t>
      </w:r>
      <w:r/>
    </w:p>
    <w:p>
      <w:r>
        <w:t xml:space="preserve">Add Disk in service settings, mount path: </w:t>
      </w:r>
      <w:r>
        <w:rPr>
          <w:rFonts w:ascii="Courier New" w:hAnsi="Courier New"/>
          <w:color w:val="DC2626"/>
          <w:sz w:val="20"/>
        </w:rPr>
        <w:t>/app/cache</w:t>
      </w:r>
      <w:r/>
    </w:p>
    <w:p/>
    <w:p>
      <w:r/>
      <w:r>
        <w:rPr>
          <w:b/>
        </w:rPr>
        <w:t>AWS ECS:</w:t>
      </w:r>
      <w:r/>
    </w:p>
    <w:p>
      <w:r>
        <w:t xml:space="preserve">Use EFS file system, mount at </w:t>
      </w:r>
      <w:r>
        <w:rPr>
          <w:rFonts w:ascii="Courier New" w:hAnsi="Courier New"/>
          <w:color w:val="DC2626"/>
          <w:sz w:val="20"/>
        </w:rPr>
        <w:t>/app/cache</w:t>
      </w:r>
      <w:r>
        <w:t xml:space="preserve"> in task definition.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Health Checks</w:t>
      </w:r>
    </w:p>
    <w:p/>
    <w:p>
      <w:pPr>
        <w:pStyle w:val="Heading3"/>
      </w:pPr>
      <w:r>
        <w:t>Backend Health Endpoint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curl http://localhost:8000/api/health</w:t>
      </w:r>
    </w:p>
    <w:p/>
    <w:p>
      <w:r/>
      <w:r>
        <w:rPr>
          <w:b/>
        </w:rPr>
        <w:t>Expected response: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"status": "ok",</w:t>
        <w:br/>
        <w:t xml:space="preserve">  "cache_loaded": true,</w:t>
        <w:br/>
        <w:t xml:space="preserve">  "dates_cached": 31,</w:t>
        <w:br/>
        <w:t xml:space="preserve">  "total_pairs": 744</w:t>
        <w:br/>
        <w:t>}</w:t>
      </w:r>
    </w:p>
    <w:p/>
    <w:p>
      <w:r/>
      <w:r>
        <w:rPr>
          <w:b/>
        </w:rPr>
        <w:t>Status codes:</w:t>
      </w:r>
      <w:r/>
    </w:p>
    <w:p>
      <w:pPr>
        <w:pStyle w:val="ListBullet"/>
      </w:pPr>
      <w:r>
        <w:t>`200` — Healthy, cache loaded</w:t>
      </w:r>
    </w:p>
    <w:p>
      <w:pPr>
        <w:pStyle w:val="ListBullet"/>
      </w:pPr>
      <w:r>
        <w:t>`503` — Unhealthy, cache not loaded (first startup)</w:t>
      </w:r>
    </w:p>
    <w:p/>
    <w:p>
      <w:pPr>
        <w:pStyle w:val="Heading3"/>
      </w:pPr>
      <w:r>
        <w:t>Frontend Health Check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curl -I http://localhost:3000</w:t>
      </w:r>
    </w:p>
    <w:p/>
    <w:p>
      <w:r/>
      <w:r>
        <w:rPr>
          <w:b/>
        </w:rPr>
        <w:t>Expected:</w:t>
      </w:r>
      <w:r>
        <w:t xml:space="preserve"> </w:t>
      </w:r>
      <w:r>
        <w:rPr>
          <w:rFonts w:ascii="Courier New" w:hAnsi="Courier New"/>
          <w:color w:val="DC2626"/>
          <w:sz w:val="20"/>
        </w:rPr>
        <w:t>200 OK</w:t>
      </w:r>
      <w:r/>
    </w:p>
    <w:p/>
    <w:p>
      <w:r>
        <w:t>____________________________________________________________</w:t>
      </w:r>
    </w:p>
    <w:p/>
    <w:p>
      <w:pPr>
        <w:pStyle w:val="Heading2"/>
      </w:pPr>
      <w:r>
        <w:t>SSL/TLS Configuration</w:t>
      </w:r>
    </w:p>
    <w:p/>
    <w:p>
      <w:pPr>
        <w:pStyle w:val="Heading3"/>
      </w:pPr>
      <w:r>
        <w:t>Railway / Render / Vercel</w:t>
      </w:r>
    </w:p>
    <w:p>
      <w:r>
        <w:t>Automatic SSL via platform (Let's Encrypt).</w:t>
      </w:r>
    </w:p>
    <w:p/>
    <w:p>
      <w:pPr>
        <w:pStyle w:val="Heading3"/>
      </w:pPr>
      <w:r>
        <w:t>AWS ALB</w:t>
      </w:r>
    </w:p>
    <w:p>
      <w:pPr>
        <w:pStyle w:val="ListNumber"/>
      </w:pPr>
      <w:r>
        <w:t>Request certificate in ACM</w:t>
      </w:r>
    </w:p>
    <w:p>
      <w:pPr>
        <w:pStyle w:val="ListNumber"/>
      </w:pPr>
      <w:r>
        <w:t>Attach to ALB listener (port 443)</w:t>
      </w:r>
    </w:p>
    <w:p>
      <w:pPr>
        <w:pStyle w:val="ListNumber"/>
      </w:pPr>
      <w:r>
        <w:t>Redirect HTTP → HTTPS: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 xml:space="preserve">   Listener: HTTP:80 → Redirect to HTTPS:443</w:t>
      </w:r>
    </w:p>
    <w:p/>
    <w:p>
      <w:pPr>
        <w:pStyle w:val="Heading3"/>
      </w:pPr>
      <w:r>
        <w:t>Nginx (self-hosted)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server {</w:t>
        <w:br/>
        <w:t xml:space="preserve">    listen 443 ssl http2;</w:t>
        <w:br/>
        <w:t xml:space="preserve">    server_name yourdomain.com;</w:t>
        <w:br/>
        <w:br/>
        <w:t xml:space="preserve">    ssl_certificate /etc/letsencrypt/live/yourdomain.com/fullchain.pem;</w:t>
        <w:br/>
        <w:t xml:space="preserve">    ssl_certificate_key /etc/letsencrypt/live/yourdomain.com/privkey.pem;</w:t>
        <w:br/>
        <w:br/>
        <w:t xml:space="preserve">    location / {</w:t>
        <w:br/>
        <w:t xml:space="preserve">        root /usr/share/nginx/html;</w:t>
        <w:br/>
        <w:t xml:space="preserve">        try_files $uri $uri/ /index.html;</w:t>
        <w:br/>
        <w:t xml:space="preserve">    }</w:t>
        <w:br/>
        <w:br/>
        <w:t xml:space="preserve">    location /api/ {</w:t>
        <w:br/>
        <w:t xml:space="preserve">        proxy_pass http://backend:8000/api/;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Monitoring</w:t>
      </w:r>
    </w:p>
    <w:p/>
    <w:p>
      <w:pPr>
        <w:pStyle w:val="Heading3"/>
      </w:pPr>
      <w:r>
        <w:t>Backend Metrics</w:t>
      </w:r>
    </w:p>
    <w:p>
      <w:pPr>
        <w:pStyle w:val="ListBullet"/>
      </w:pPr>
      <w:r>
        <w:t>`/api/health` — Cache status, completeness</w:t>
      </w:r>
    </w:p>
    <w:p>
      <w:pPr>
        <w:pStyle w:val="ListBullet"/>
      </w:pPr>
      <w:r>
        <w:t>`/api/metadata` — Data source info</w:t>
      </w:r>
    </w:p>
    <w:p>
      <w:pPr>
        <w:pStyle w:val="ListBullet"/>
      </w:pPr>
      <w:r>
        <w:t>Uvicorn logs: stdout/stderr</w:t>
      </w:r>
    </w:p>
    <w:p/>
    <w:p>
      <w:pPr>
        <w:pStyle w:val="Heading3"/>
      </w:pPr>
      <w:r>
        <w:t>Frontend Metrics</w:t>
      </w:r>
    </w:p>
    <w:p>
      <w:pPr>
        <w:pStyle w:val="ListBullet"/>
      </w:pPr>
      <w:r>
        <w:t>Nginx access logs (if using nginx)</w:t>
      </w:r>
    </w:p>
    <w:p>
      <w:pPr>
        <w:pStyle w:val="ListBullet"/>
      </w:pPr>
      <w:r>
        <w:t>Browser DevTools Network tab</w:t>
      </w:r>
    </w:p>
    <w:p>
      <w:pPr>
        <w:pStyle w:val="ListBullet"/>
      </w:pPr>
      <w:r>
        <w:t>Core Web Vitals (LCP, CLS, FID)</w:t>
      </w:r>
    </w:p>
    <w:p/>
    <w:p>
      <w:pPr>
        <w:pStyle w:val="Heading3"/>
      </w:pPr>
      <w:r>
        <w:t>Recommended Tools</w:t>
      </w:r>
    </w:p>
    <w:p>
      <w:pPr>
        <w:pStyle w:val="ListBullet"/>
      </w:pPr>
      <w:r>
        <w:t>Uptime monitoring: UptimeRobot, Pingdom</w:t>
      </w:r>
    </w:p>
    <w:p>
      <w:pPr>
        <w:pStyle w:val="ListBullet"/>
      </w:pPr>
      <w:r>
        <w:t>Error tracking: Sentry</w:t>
      </w:r>
    </w:p>
    <w:p>
      <w:pPr>
        <w:pStyle w:val="ListBullet"/>
      </w:pPr>
      <w:r>
        <w:t>Application monitoring: New Relic, Datadog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Rollback Procedure</w:t>
      </w:r>
    </w:p>
    <w:p/>
    <w:p>
      <w:pPr>
        <w:pStyle w:val="Heading3"/>
      </w:pPr>
      <w:r>
        <w:t>Railway / Render</w:t>
      </w:r>
    </w:p>
    <w:p>
      <w:r>
        <w:t>Use platform dashboard to rollback to previous deployment.</w:t>
      </w:r>
    </w:p>
    <w:p/>
    <w:p>
      <w:pPr>
        <w:pStyle w:val="Heading3"/>
      </w:pPr>
      <w:r>
        <w:t>Docker Compose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Rebuild from previous commit</w:t>
        <w:br/>
        <w:t>git checkout &lt;previous-commit&gt;</w:t>
        <w:br/>
        <w:t>docker compose down</w:t>
        <w:br/>
        <w:t>docker compose build</w:t>
        <w:br/>
        <w:t>docker compose up -d</w:t>
      </w:r>
    </w:p>
    <w:p/>
    <w:p>
      <w:pPr>
        <w:pStyle w:val="Heading3"/>
      </w:pPr>
      <w:r>
        <w:t>ECS</w:t>
      </w:r>
    </w:p>
    <w:p>
      <w:r>
        <w:t>Update service to use previous task definition revision.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Backend won't start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urier New" w:hAnsi="Courier New"/>
          <w:color w:val="DC2626"/>
          <w:sz w:val="20"/>
        </w:rPr>
        <w:t>500 Internal Server Error</w:t>
      </w:r>
      <w:r>
        <w:t xml:space="preserve"> on all endpoints</w:t>
      </w:r>
    </w:p>
    <w:p>
      <w:r/>
      <w:r>
        <w:rPr>
          <w:b/>
        </w:rPr>
        <w:t>Cause:</w:t>
      </w:r>
      <w:r>
        <w:t xml:space="preserve"> Missing environment variables or cache directory</w:t>
      </w:r>
    </w:p>
    <w:p>
      <w:r/>
      <w:r>
        <w:rPr>
          <w:b/>
        </w:rPr>
        <w:t>Fix: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export ELEXON_BASE_URL=https://data.elexon.co.uk/bmrs/api/v1</w:t>
        <w:br/>
        <w:t>export CORS_ORIGINS=http://localhost:5173</w:t>
        <w:br/>
        <w:t>mkdir -p cache</w:t>
      </w:r>
    </w:p>
    <w:p/>
    <w:p>
      <w:pPr>
        <w:pStyle w:val="Heading3"/>
      </w:pPr>
      <w:r>
        <w:t>Frontend shows "Network Error"</w:t>
      </w:r>
    </w:p>
    <w:p>
      <w:r/>
      <w:r>
        <w:rPr>
          <w:b/>
        </w:rPr>
        <w:t>Symptom:</w:t>
      </w:r>
      <w:r>
        <w:t xml:space="preserve"> All API calls fail with CORS error</w:t>
      </w:r>
    </w:p>
    <w:p>
      <w:r/>
      <w:r>
        <w:rPr>
          <w:b/>
        </w:rPr>
        <w:t>Cause:</w:t>
      </w:r>
      <w:r>
        <w:t xml:space="preserve"> Backend CORS_ORIGINS doesn't include frontend domain</w:t>
      </w:r>
    </w:p>
    <w:p>
      <w:r/>
      <w:r>
        <w:rPr>
          <w:b/>
        </w:rPr>
        <w:t>Fix:</w:t>
      </w:r>
      <w:r>
        <w:t xml:space="preserve"> Add frontend URL to </w:t>
      </w:r>
      <w:r>
        <w:rPr>
          <w:rFonts w:ascii="Courier New" w:hAnsi="Courier New"/>
          <w:color w:val="DC2626"/>
          <w:sz w:val="20"/>
        </w:rPr>
        <w:t>CORS_ORIGINS</w:t>
      </w:r>
      <w:r/>
    </w:p>
    <w:p/>
    <w:p>
      <w:pPr>
        <w:pStyle w:val="Heading3"/>
      </w:pPr>
      <w:r>
        <w:t>Cache not persisting across restarts</w:t>
      </w:r>
    </w:p>
    <w:p>
      <w:r/>
      <w:r>
        <w:rPr>
          <w:b/>
        </w:rPr>
        <w:t>Symptom:</w:t>
      </w:r>
      <w:r>
        <w:t xml:space="preserve"> Backend re-fetches data every startup</w:t>
      </w:r>
    </w:p>
    <w:p>
      <w:r/>
      <w:r>
        <w:rPr>
          <w:b/>
        </w:rPr>
        <w:t>Cause:</w:t>
      </w:r>
      <w:r>
        <w:t xml:space="preserve"> No persistent volume mounted</w:t>
      </w:r>
    </w:p>
    <w:p>
      <w:r/>
      <w:r>
        <w:rPr>
          <w:b/>
        </w:rPr>
        <w:t>Fix:</w:t>
      </w:r>
      <w:r>
        <w:t xml:space="preserve"> Mount volume at </w:t>
      </w:r>
      <w:r>
        <w:rPr>
          <w:rFonts w:ascii="Courier New" w:hAnsi="Courier New"/>
          <w:color w:val="DC2626"/>
          <w:sz w:val="20"/>
        </w:rPr>
        <w:t>/app/cache</w:t>
      </w:r>
      <w:r>
        <w:t xml:space="preserve"> (see Cache Strategy section)</w:t>
      </w:r>
    </w:p>
    <w:p/>
    <w:p>
      <w:pPr>
        <w:pStyle w:val="Heading3"/>
      </w:pPr>
      <w:r>
        <w:t>Slow initial load</w:t>
      </w:r>
    </w:p>
    <w:p>
      <w:r/>
      <w:r>
        <w:rPr>
          <w:b/>
        </w:rPr>
        <w:t>Symptom:</w:t>
      </w:r>
      <w:r>
        <w:t xml:space="preserve"> Dashboard takes 2-3 minutes to load on first startup</w:t>
      </w:r>
    </w:p>
    <w:p>
      <w:r/>
      <w:r>
        <w:rPr>
          <w:b/>
        </w:rPr>
        <w:t>Cause:</w:t>
      </w:r>
      <w:r>
        <w:t xml:space="preserve"> Cache warming in progress</w:t>
      </w:r>
    </w:p>
    <w:p>
      <w:r/>
      <w:r>
        <w:rPr>
          <w:b/>
        </w:rPr>
        <w:t>Fix:</w:t>
      </w:r>
      <w:r>
        <w:t xml:space="preserve"> This is expected. Subsequent loads are instant. Pre-warm cache before deployment: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python -c "import asyncio; from app.services.cache_manager import cache_manager; asyncio.run(cache_manager.warm_cache())"</w:t>
      </w:r>
    </w:p>
    <w:p/>
    <w:p>
      <w:pPr>
        <w:pStyle w:val="Heading3"/>
      </w:pPr>
      <w:r>
        <w:t>404 on frontend routes</w:t>
      </w:r>
    </w:p>
    <w:p>
      <w:r/>
      <w:r>
        <w:rPr>
          <w:b/>
        </w:rPr>
        <w:t>Symptom:</w:t>
      </w:r>
      <w:r>
        <w:t xml:space="preserve"> Refresh on </w:t>
      </w:r>
      <w:r>
        <w:rPr>
          <w:rFonts w:ascii="Courier New" w:hAnsi="Courier New"/>
          <w:color w:val="DC2626"/>
          <w:sz w:val="20"/>
        </w:rPr>
        <w:t>/accuracy</w:t>
      </w:r>
      <w:r>
        <w:t xml:space="preserve"> returns 404</w:t>
      </w:r>
    </w:p>
    <w:p>
      <w:r/>
      <w:r>
        <w:rPr>
          <w:b/>
        </w:rPr>
        <w:t>Cause:</w:t>
      </w:r>
      <w:r>
        <w:t xml:space="preserve"> Nginx/server not configured for SPA</w:t>
      </w:r>
    </w:p>
    <w:p>
      <w:r/>
      <w:r>
        <w:rPr>
          <w:b/>
        </w:rPr>
        <w:t>Fix:</w:t>
      </w:r>
      <w:r>
        <w:t xml:space="preserve"> Add fallback to </w:t>
      </w:r>
      <w:r>
        <w:rPr>
          <w:rFonts w:ascii="Courier New" w:hAnsi="Courier New"/>
          <w:color w:val="DC2626"/>
          <w:sz w:val="20"/>
        </w:rPr>
        <w:t>index.html</w:t>
      </w:r>
      <w:r>
        <w:t xml:space="preserve"> (see nginx.conf in frontend/)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Security Checklist</w:t>
      </w:r>
    </w:p>
    <w:p/>
    <w:p>
      <w:pPr>
        <w:pStyle w:val="ListBullet"/>
      </w:pPr>
      <w:r>
        <w:t>✅ HTTPS/SSL enabled in production</w:t>
      </w:r>
    </w:p>
    <w:p>
      <w:pPr>
        <w:pStyle w:val="ListBullet"/>
      </w:pPr>
      <w:r>
        <w:t>✅ CORS configured with specific origins (not `*`)</w:t>
      </w:r>
    </w:p>
    <w:p>
      <w:pPr>
        <w:pStyle w:val="ListBullet"/>
      </w:pPr>
      <w:r>
        <w:t>✅ No secrets in code or Docker images</w:t>
      </w:r>
    </w:p>
    <w:p>
      <w:pPr>
        <w:pStyle w:val="ListBullet"/>
      </w:pPr>
      <w:r>
        <w:t>✅ Environment variables set via platform (not hardcoded)</w:t>
      </w:r>
    </w:p>
    <w:p>
      <w:pPr>
        <w:pStyle w:val="ListBullet"/>
      </w:pPr>
      <w:r>
        <w:t>✅ Docker images built from official base images</w:t>
      </w:r>
    </w:p>
    <w:p>
      <w:pPr>
        <w:pStyle w:val="ListBullet"/>
      </w:pPr>
      <w:r>
        <w:t>✅ Dependencies regularly updated (`npm audit`, `pip-audit`)</w:t>
      </w:r>
    </w:p>
    <w:p>
      <w:pPr>
        <w:pStyle w:val="ListBullet"/>
      </w:pPr>
      <w:r>
        <w:t>✅ Health check endpoints return minimal information (no internal errors)</w:t>
      </w:r>
    </w:p>
    <w:p>
      <w:pPr>
        <w:pStyle w:val="ListBullet"/>
      </w:pPr>
      <w:r>
        <w:t>✅ Rate limiting on backend (optional, not implemented — Elexon API has no limits)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Performance Optimization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Cache all January 2026 data in memory (744 pairs)</w:t>
      </w:r>
    </w:p>
    <w:p>
      <w:pPr>
        <w:pStyle w:val="ListBullet"/>
      </w:pPr>
      <w:r>
        <w:t>No database queries (in-memory only)</w:t>
      </w:r>
    </w:p>
    <w:p>
      <w:pPr>
        <w:pStyle w:val="ListBullet"/>
      </w:pPr>
      <w:r>
        <w:t>Async HTTPX for parallel Elexon API calls</w:t>
      </w:r>
    </w:p>
    <w:p>
      <w:pPr>
        <w:pStyle w:val="ListBullet"/>
      </w:pPr>
      <w:r>
        <w:t>Gzip compression enabled (FastAPI default)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Vite production build with code splitting</w:t>
      </w:r>
    </w:p>
    <w:p>
      <w:pPr>
        <w:pStyle w:val="ListBullet"/>
      </w:pPr>
      <w:r>
        <w:t>Recharts lazy-loaded via dynamic import</w:t>
      </w:r>
    </w:p>
    <w:p>
      <w:pPr>
        <w:pStyle w:val="ListBullet"/>
      </w:pPr>
      <w:r>
        <w:t>TanStack Query with `staleTime: Infinity` (historical data)</w:t>
      </w:r>
    </w:p>
    <w:p>
      <w:pPr>
        <w:pStyle w:val="ListBullet"/>
      </w:pPr>
      <w:r>
        <w:t>Images: WebP format, lazy loading</w:t>
      </w:r>
    </w:p>
    <w:p/>
    <w:p>
      <w:pPr>
        <w:pStyle w:val="Heading3"/>
      </w:pPr>
      <w:r>
        <w:t>Expected Performance</w:t>
      </w:r>
    </w:p>
    <w:p>
      <w:pPr>
        <w:pStyle w:val="ListBullet"/>
      </w:pPr>
      <w:r>
        <w:t>**TTFB (backend):** &lt;100ms (after cache warm)</w:t>
      </w:r>
    </w:p>
    <w:p>
      <w:pPr>
        <w:pStyle w:val="ListBullet"/>
      </w:pPr>
      <w:r>
        <w:t>**LCP (frontend):** &lt;2.5s</w:t>
      </w:r>
    </w:p>
    <w:p>
      <w:pPr>
        <w:pStyle w:val="ListBullet"/>
      </w:pPr>
      <w:r>
        <w:t>**CLS:** &lt;0.1</w:t>
      </w:r>
    </w:p>
    <w:p>
      <w:pPr>
        <w:pStyle w:val="ListBullet"/>
      </w:pPr>
      <w:r>
        <w:t>**FID:** &lt;100ms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Backup and Recovery</w:t>
      </w:r>
    </w:p>
    <w:p/>
    <w:p>
      <w:pPr>
        <w:pStyle w:val="Heading3"/>
      </w:pPr>
      <w:r>
        <w:t>Data Backup</w:t>
      </w:r>
    </w:p>
    <w:p>
      <w:r/>
      <w:r>
        <w:rPr>
          <w:b/>
        </w:rPr>
        <w:t>What to back up:</w:t>
      </w:r>
      <w:r/>
    </w:p>
    <w:p>
      <w:pPr>
        <w:pStyle w:val="ListBullet"/>
      </w:pPr>
      <w:r>
        <w:t>Cache directory (`/app/cache/*.json`)</w:t>
      </w:r>
    </w:p>
    <w:p/>
    <w:p>
      <w:r/>
      <w:r>
        <w:rPr>
          <w:b/>
        </w:rPr>
        <w:t>Backup command: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tar -czf cache-backup-$(date +%Y%m%d).tar.gz backend/cache/</w:t>
      </w:r>
    </w:p>
    <w:p/>
    <w:p>
      <w:r/>
      <w:r>
        <w:rPr>
          <w:b/>
        </w:rPr>
        <w:t>Restore command: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tar -xzf cache-backup-20260126.tar.gz -C backend/</w:t>
      </w:r>
    </w:p>
    <w:p/>
    <w:p>
      <w:pPr>
        <w:pStyle w:val="Heading3"/>
      </w:pPr>
      <w:r>
        <w:t>Configuration Backup</w:t>
      </w:r>
    </w:p>
    <w:p>
      <w:pPr>
        <w:pStyle w:val="ListBullet"/>
      </w:pPr>
      <w:r>
        <w:t>`.env` files (exclude from version control)</w:t>
      </w:r>
    </w:p>
    <w:p>
      <w:pPr>
        <w:pStyle w:val="ListBullet"/>
      </w:pPr>
      <w:r>
        <w:t>`docker-compose.yml`</w:t>
      </w:r>
    </w:p>
    <w:p>
      <w:pPr>
        <w:pStyle w:val="ListBullet"/>
      </w:pPr>
      <w:r>
        <w:t>`nginx.conf` (if applicable)</w:t>
      </w:r>
    </w:p>
    <w:p/>
    <w:p>
      <w:r/>
      <w:r>
        <w:rPr>
          <w:b/>
        </w:rPr>
        <w:t>Store backups in:</w:t>
      </w:r>
      <w:r/>
    </w:p>
    <w:p>
      <w:pPr>
        <w:pStyle w:val="ListBullet"/>
      </w:pPr>
      <w:r>
        <w:t>S3 bucket (encrypted)</w:t>
      </w:r>
    </w:p>
    <w:p>
      <w:pPr>
        <w:pStyle w:val="ListBullet"/>
      </w:pPr>
      <w:r>
        <w:t>Encrypted git repository (for configs only, not cache data)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Scaling</w:t>
      </w:r>
    </w:p>
    <w:p/>
    <w:p>
      <w:pPr>
        <w:pStyle w:val="Heading3"/>
      </w:pPr>
      <w:r>
        <w:t>Horizontal Scaling</w:t>
      </w:r>
    </w:p>
    <w:p>
      <w:r>
        <w:t>Backend is stateless except for in-memory cache. For multi-instance:</w:t>
      </w:r>
    </w:p>
    <w:p/>
    <w:p>
      <w:r/>
      <w:r>
        <w:rPr>
          <w:b/>
        </w:rPr>
        <w:t>Option 1:</w:t>
      </w:r>
      <w:r>
        <w:t xml:space="preserve"> Shared cache via Redis</w:t>
      </w:r>
    </w:p>
    <w:p>
      <w:pPr>
        <w:pStyle w:val="ListBullet"/>
      </w:pPr>
      <w:r>
        <w:t>Replace `cache_manager.py` to use Redis</w:t>
      </w:r>
    </w:p>
    <w:p>
      <w:pPr>
        <w:pStyle w:val="ListBullet"/>
      </w:pPr>
      <w:r>
        <w:t>All instances share same cache</w:t>
      </w:r>
    </w:p>
    <w:p/>
    <w:p>
      <w:r/>
      <w:r>
        <w:rPr>
          <w:b/>
        </w:rPr>
        <w:t>Option 2:</w:t>
      </w:r>
      <w:r>
        <w:t xml:space="preserve"> File-based cache on shared volume</w:t>
      </w:r>
    </w:p>
    <w:p>
      <w:pPr>
        <w:pStyle w:val="ListBullet"/>
      </w:pPr>
      <w:r>
        <w:t>Mount EFS/NFS at `/app/cache` on all instances</w:t>
      </w:r>
    </w:p>
    <w:p>
      <w:pPr>
        <w:pStyle w:val="ListBullet"/>
      </w:pPr>
      <w:r>
        <w:t>Instances load from shared disk</w:t>
      </w:r>
    </w:p>
    <w:p/>
    <w:p>
      <w:r/>
      <w:r>
        <w:rPr>
          <w:b/>
        </w:rPr>
        <w:t>Option 3:</w:t>
      </w:r>
      <w:r>
        <w:t xml:space="preserve"> Pre-warmed cache in Docker image</w:t>
      </w:r>
    </w:p>
    <w:p>
      <w:pPr>
        <w:pStyle w:val="ListBullet"/>
      </w:pPr>
      <w:r>
        <w:t>Run cache warm during Docker build</w:t>
      </w:r>
    </w:p>
    <w:p>
      <w:pPr>
        <w:pStyle w:val="ListBullet"/>
      </w:pPr>
      <w:r>
        <w:t>Bake cache into image layer</w:t>
      </w:r>
    </w:p>
    <w:p>
      <w:pPr>
        <w:pStyle w:val="ListBullet"/>
      </w:pPr>
      <w:r>
        <w:t>No runtime API dependency</w:t>
      </w:r>
    </w:p>
    <w:p/>
    <w:p>
      <w:pPr>
        <w:pStyle w:val="Heading3"/>
      </w:pPr>
      <w:r>
        <w:t>Vertical Scaling</w:t>
      </w:r>
    </w:p>
    <w:p>
      <w:r/>
      <w:r>
        <w:rPr>
          <w:b/>
        </w:rPr>
        <w:t>Backend:</w:t>
      </w:r>
      <w:r>
        <w:t xml:space="preserve"> 512 MB RAM sufficient for 744 pairs</w:t>
      </w:r>
    </w:p>
    <w:p>
      <w:r/>
      <w:r>
        <w:rPr>
          <w:b/>
        </w:rPr>
        <w:t>Frontend:</w:t>
      </w:r>
      <w:r>
        <w:t xml:space="preserve"> Static assets, no runtime memory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CI/CD Pipeline</w:t>
      </w:r>
    </w:p>
    <w:p/>
    <w:p>
      <w:pPr>
        <w:pStyle w:val="Heading3"/>
      </w:pPr>
      <w:r>
        <w:t>GitHub Actions Example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name: Deploy</w:t>
        <w:br/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</w:t>
        <w:br/>
        <w:t xml:space="preserve">      - name: Test Backend</w:t>
        <w:br/>
        <w:t xml:space="preserve">        run: |</w:t>
        <w:br/>
        <w:t xml:space="preserve">          cd backend</w:t>
        <w:br/>
        <w:t xml:space="preserve">          pip install -r requirements.txt</w:t>
        <w:br/>
        <w:t xml:space="preserve">          pytest</w:t>
        <w:br/>
        <w:t xml:space="preserve">      </w:t>
        <w:br/>
        <w:t xml:space="preserve">      - name: Test Frontend</w:t>
        <w:br/>
        <w:t xml:space="preserve">        run: |</w:t>
        <w:br/>
        <w:t xml:space="preserve">          cd frontend</w:t>
        <w:br/>
        <w:t xml:space="preserve">          npm install</w:t>
        <w:br/>
        <w:t xml:space="preserve">          npm run build</w:t>
        <w:br/>
        <w:t xml:space="preserve">      </w:t>
        <w:br/>
        <w:t xml:space="preserve">      - name: Deploy to Railway</w:t>
        <w:br/>
        <w:t xml:space="preserve">        run: |</w:t>
        <w:br/>
        <w:t xml:space="preserve">          npm i -g @railway/cli</w:t>
        <w:br/>
        <w:t xml:space="preserve">          railway up --service backend</w:t>
        <w:br/>
        <w:t xml:space="preserve">          railway up --service frontend</w:t>
        <w:br/>
        <w:t xml:space="preserve">        env:</w:t>
        <w:br/>
        <w:t xml:space="preserve">          RAILWAY_TOKEN: ${{ secrets.RAILWAY_TOKEN }}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Post-Deployment Validation</w:t>
      </w:r>
    </w:p>
    <w:p/>
    <w:p>
      <w:pPr>
        <w:pStyle w:val="ListNumber"/>
      </w:pPr>
      <w:r>
        <w:t>**Health check:** `curl https://&lt;domain&gt;/api/health` → 200 OK</w:t>
      </w:r>
    </w:p>
    <w:p>
      <w:pPr>
        <w:pStyle w:val="ListNumber"/>
      </w:pPr>
      <w:r>
        <w:t>**Dashboard loads:** Visit `https://&lt;domain&gt;` → KPI grid renders</w:t>
      </w:r>
    </w:p>
    <w:p>
      <w:pPr>
        <w:pStyle w:val="ListNumber"/>
      </w:pPr>
      <w:r>
        <w:t>**Data completeness:** Check dashboard shows "744/744 hours (100%)"</w:t>
      </w:r>
    </w:p>
    <w:p>
      <w:pPr>
        <w:pStyle w:val="ListNumber"/>
      </w:pPr>
      <w:r>
        <w:t>**Time series chart:** Navigate to Time Series page → chart renders</w:t>
      </w:r>
    </w:p>
    <w:p>
      <w:pPr>
        <w:pStyle w:val="ListNumber"/>
      </w:pPr>
      <w:r>
        <w:t>**API responses:** Check browser DevTools Network tab → no 500 errors</w:t>
      </w:r>
    </w:p>
    <w:p>
      <w:pPr>
        <w:pStyle w:val="ListNumber"/>
      </w:pPr>
      <w:r>
        <w:t>**Cache persistence:** Restart backend → health check still shows `cache_loaded: true`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Support and Maintenance</w:t>
      </w:r>
    </w:p>
    <w:p/>
    <w:p>
      <w:pPr>
        <w:pStyle w:val="Heading3"/>
      </w:pPr>
      <w:r>
        <w:t>Logs Access</w:t>
      </w:r>
    </w:p>
    <w:p>
      <w:r/>
      <w:r>
        <w:rPr>
          <w:b/>
        </w:rPr>
        <w:t>Railway:</w:t>
      </w:r>
      <w:r>
        <w:t xml:space="preserve"> </w:t>
      </w:r>
      <w:r>
        <w:rPr>
          <w:rFonts w:ascii="Courier New" w:hAnsi="Courier New"/>
          <w:color w:val="DC2626"/>
          <w:sz w:val="20"/>
        </w:rPr>
        <w:t>railway logs --service backend</w:t>
      </w:r>
      <w:r/>
    </w:p>
    <w:p>
      <w:r/>
      <w:r>
        <w:rPr>
          <w:b/>
        </w:rPr>
        <w:t>Render:</w:t>
      </w:r>
      <w:r>
        <w:t xml:space="preserve"> View in dashboard</w:t>
      </w:r>
    </w:p>
    <w:p>
      <w:r/>
      <w:r>
        <w:rPr>
          <w:b/>
        </w:rPr>
        <w:t>AWS:</w:t>
      </w:r>
      <w:r>
        <w:t xml:space="preserve"> CloudWatch Logs</w:t>
      </w:r>
    </w:p>
    <w:p/>
    <w:p>
      <w:pPr>
        <w:pStyle w:val="Heading3"/>
      </w:pPr>
      <w:r>
        <w:t>Updates</w:t>
      </w:r>
    </w:p>
    <w:p>
      <w:r/>
      <w:r>
        <w:rPr>
          <w:b/>
        </w:rPr>
        <w:t>Dependencies: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Backend</w:t>
        <w:br/>
        <w:t>cd backend &amp;&amp; pip list --outdated</w:t>
        <w:br/>
        <w:t>pip install -U &lt;package&gt;</w:t>
        <w:br/>
        <w:br/>
        <w:t># Frontend</w:t>
        <w:br/>
        <w:t>cd frontend &amp;&amp; npm outdated</w:t>
        <w:br/>
        <w:t>npm update</w:t>
      </w:r>
    </w:p>
    <w:p/>
    <w:p>
      <w:r/>
      <w:r>
        <w:rPr>
          <w:b/>
        </w:rPr>
        <w:t>Elexon API changes:</w:t>
      </w:r>
      <w:r/>
    </w:p>
    <w:p>
      <w:r>
        <w:t>Monitor https://bmrs.elexon.co.uk/api-documentation for breaking changes.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Contact and Escalation</w:t>
      </w:r>
    </w:p>
    <w:p/>
    <w:p>
      <w:r>
        <w:t>For deployment issues:</w:t>
      </w:r>
    </w:p>
    <w:p>
      <w:pPr>
        <w:pStyle w:val="ListNumber"/>
      </w:pPr>
      <w:r>
        <w:t>Check logs for error messages</w:t>
      </w:r>
    </w:p>
    <w:p>
      <w:pPr>
        <w:pStyle w:val="ListNumber"/>
      </w:pPr>
      <w:r>
        <w:t>Verify environment variables are set</w:t>
      </w:r>
    </w:p>
    <w:p>
      <w:pPr>
        <w:pStyle w:val="ListNumber"/>
      </w:pPr>
      <w:r>
        <w:t>Confirm persistent volume mounted at `/app/cache`</w:t>
      </w:r>
    </w:p>
    <w:p>
      <w:pPr>
        <w:pStyle w:val="ListNumber"/>
      </w:pPr>
      <w:r>
        <w:t>Review CORS origins configuration</w:t>
      </w:r>
    </w:p>
    <w:p>
      <w:pPr>
        <w:pStyle w:val="ListNumber"/>
      </w:pPr>
      <w:r>
        <w:t>Test health endpoint directly</w:t>
      </w:r>
    </w:p>
    <w:p/>
    <w:p>
      <w:r/>
      <w:r>
        <w:rPr>
          <w:b/>
        </w:rPr>
        <w:t>Common gotchas:</w:t>
      </w:r>
      <w:r/>
    </w:p>
    <w:p>
      <w:pPr>
        <w:pStyle w:val="ListBullet"/>
      </w:pPr>
      <w:r>
        <w:t>CORS origin mismatch (frontend domain not in backend `CORS_ORIGINS`)</w:t>
      </w:r>
    </w:p>
    <w:p>
      <w:pPr>
        <w:pStyle w:val="ListBullet"/>
      </w:pPr>
      <w:r>
        <w:t>Missing persistent volume (cache re-fetches every restart)</w:t>
      </w:r>
    </w:p>
    <w:p>
      <w:pPr>
        <w:pStyle w:val="ListBullet"/>
      </w:pPr>
      <w:r>
        <w:t>Wrong `VITE_API_URL` (frontend can't reach backend)</w:t>
      </w:r>
    </w:p>
    <w:p/>
    <w:p>
      <w:r>
        <w:br w:type="page"/>
      </w:r>
    </w:p>
    <w:p>
      <w:pPr>
        <w:pStyle w:val="Heading1"/>
      </w:pPr>
      <w:r>
        <w:t>Security Considerations</w:t>
      </w:r>
    </w:p>
    <w:p/>
    <w:p>
      <w:pPr>
        <w:pStyle w:val="Heading1"/>
      </w:pPr>
      <w:r>
        <w:rPr>
          <w:color w:val="1E3A8A"/>
        </w:rPr>
        <w:t>Security</w:t>
      </w:r>
    </w:p>
    <w:p/>
    <w:p>
      <w:pPr>
        <w:pStyle w:val="Heading2"/>
      </w:pPr>
      <w:r>
        <w:t>Security Posture</w:t>
      </w:r>
    </w:p>
    <w:p/>
    <w:p>
      <w:r>
        <w:t>This document outlines security considerations, threat model, and best practices for the UK Wind Forecast Accuracy Dashboard.</w:t>
      </w:r>
    </w:p>
    <w:p/>
    <w:p>
      <w:r/>
      <w:r>
        <w:rPr>
          <w:b/>
        </w:rPr>
        <w:t>Risk Level:</w:t>
      </w:r>
      <w:r>
        <w:t xml:space="preserve"> LOW</w:t>
      </w:r>
    </w:p>
    <w:p>
      <w:r/>
      <w:r>
        <w:rPr>
          <w:b/>
        </w:rPr>
        <w:t>Justification:</w:t>
      </w:r>
      <w:r>
        <w:t xml:space="preserve"> Historical public data only, no user authentication, read-only operations, no sensitive information.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Threat Model</w:t>
      </w:r>
    </w:p>
    <w:p/>
    <w:p>
      <w:pPr>
        <w:pStyle w:val="Heading3"/>
      </w:pPr>
      <w:r>
        <w:t>Assets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Sensitivity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if Compromised</w:t>
            </w:r>
          </w:p>
        </w:tc>
      </w:tr>
      <w:tr>
        <w:tc>
          <w:tcPr>
            <w:tcW w:type="dxa" w:w="2880"/>
          </w:tcPr>
          <w:p>
            <w:r>
              <w:t>Elexon BMRS data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None (already public)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Service disruption only</w:t>
            </w:r>
          </w:p>
        </w:tc>
      </w:tr>
      <w:tr>
        <w:tc>
          <w:tcPr>
            <w:tcW w:type="dxa" w:w="2880"/>
          </w:tcPr>
          <w:p>
            <w:r>
              <w:t>Frontend static files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Defacement, no data loss</w:t>
            </w:r>
          </w:p>
        </w:tc>
      </w:tr>
      <w:tr>
        <w:tc>
          <w:tcPr>
            <w:tcW w:type="dxa" w:w="2880"/>
          </w:tcPr>
          <w:p>
            <w:r>
              <w:t>Cache files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Performance degradation (refetch from Elexon)</w:t>
            </w:r>
          </w:p>
        </w:tc>
      </w:tr>
      <w:tr>
        <w:tc>
          <w:tcPr>
            <w:tcW w:type="dxa" w:w="2880"/>
          </w:tcPr>
          <w:p>
            <w:r>
              <w:t>Environment variables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CORS bypass, Elexon API abuse</w:t>
            </w:r>
          </w:p>
        </w:tc>
      </w:tr>
    </w:tbl>
    <w:p/>
    <w:p/>
    <w:p>
      <w:pPr>
        <w:pStyle w:val="Heading3"/>
      </w:pPr>
      <w:r>
        <w:t>Threat Actors</w:t>
      </w:r>
    </w:p>
    <w:p/>
    <w:p>
      <w:pPr>
        <w:pStyle w:val="ListNumber"/>
      </w:pPr>
      <w:r>
        <w:t>**Script Kiddies:** Automated vulnerability scanners, random attack attempts</w:t>
      </w:r>
    </w:p>
    <w:p>
      <w:pPr>
        <w:pStyle w:val="ListNumber"/>
      </w:pPr>
      <w:r>
        <w:t>**Competitors:** Reconnaissance on tech stack and methodology (low impact)</w:t>
      </w:r>
    </w:p>
    <w:p>
      <w:pPr>
        <w:pStyle w:val="ListNumber"/>
      </w:pPr>
      <w:r>
        <w:t>**Malicious Users:** DDoS attempts, cache poisoning</w:t>
      </w:r>
    </w:p>
    <w:p/>
    <w:p>
      <w:r/>
      <w:r>
        <w:rPr>
          <w:b/>
        </w:rPr>
        <w:t>No High-Value Targets:</w:t>
      </w:r>
      <w:r>
        <w:t xml:space="preserve"> No user data, financial transactions, or proprietary algorithms.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Authentication &amp; Authorization</w:t>
      </w:r>
    </w:p>
    <w:p/>
    <w:p>
      <w:pPr>
        <w:pStyle w:val="Heading3"/>
      </w:pPr>
      <w:r>
        <w:t>Current State: No Authentication</w:t>
      </w:r>
    </w:p>
    <w:p/>
    <w:p>
      <w:r/>
      <w:r>
        <w:rPr>
          <w:b/>
        </w:rPr>
        <w:t>Decision:</w:t>
      </w:r>
      <w:r>
        <w:t xml:space="preserve"> v1.0 has no login, user accounts, or access control.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Historical public data (Elexon BMRS is open-access)</w:t>
      </w:r>
    </w:p>
    <w:p>
      <w:pPr>
        <w:pStyle w:val="ListBullet"/>
      </w:pPr>
      <w:r>
        <w:t>Read-only dashboard (no writes, no state changes)</w:t>
      </w:r>
    </w:p>
    <w:p>
      <w:pPr>
        <w:pStyle w:val="ListBullet"/>
      </w:pPr>
      <w:r>
        <w:t>Take-home assignment scope</w:t>
      </w:r>
    </w:p>
    <w:p/>
    <w:p>
      <w:r/>
      <w:r>
        <w:rPr>
          <w:b/>
        </w:rPr>
        <w:t>Risks:</w:t>
      </w:r>
      <w:r/>
    </w:p>
    <w:p>
      <w:pPr>
        <w:pStyle w:val="ListBullet"/>
      </w:pPr>
      <w:r>
        <w:t>Anyone with URL can access dashboard</w:t>
      </w:r>
    </w:p>
    <w:p>
      <w:pPr>
        <w:pStyle w:val="ListBullet"/>
      </w:pPr>
      <w:r>
        <w:t>No usage tracking per user</w:t>
      </w:r>
    </w:p>
    <w:p>
      <w:pPr>
        <w:pStyle w:val="ListBullet"/>
      </w:pPr>
      <w:r>
        <w:t>No role-based views (all users see everything)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Deploy behind corporate VPN if internal use only</w:t>
      </w:r>
    </w:p>
    <w:p>
      <w:pPr>
        <w:pStyle w:val="ListBullet"/>
      </w:pPr>
      <w:r>
        <w:t>Add IP whitelist at load balancer level</w:t>
      </w:r>
    </w:p>
    <w:p>
      <w:pPr>
        <w:pStyle w:val="ListBullet"/>
      </w:pPr>
      <w:r>
        <w:t>Consider HTTP Basic Auth for simple password protection</w:t>
      </w:r>
    </w:p>
    <w:p/>
    <w:p>
      <w:r/>
      <w:r>
        <w:rPr>
          <w:b/>
        </w:rPr>
        <w:t>Future Enhancement (v2.0):</w:t>
      </w:r>
      <w:r/>
    </w:p>
    <w:p>
      <w:pPr>
        <w:pStyle w:val="ListBullet"/>
      </w:pPr>
      <w:r>
        <w:t>OAuth 2.0 / OIDC (Google Workspace, Azure AD)</w:t>
      </w:r>
    </w:p>
    <w:p>
      <w:pPr>
        <w:pStyle w:val="ListBullet"/>
      </w:pPr>
      <w:r>
        <w:t>JWT-based authentication</w:t>
      </w:r>
    </w:p>
    <w:p>
      <w:pPr>
        <w:pStyle w:val="ListBullet"/>
      </w:pPr>
      <w:r>
        <w:t>Role-based access control (admin, analyst, read-only)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Data Security</w:t>
      </w:r>
    </w:p>
    <w:p/>
    <w:p>
      <w:pPr>
        <w:pStyle w:val="Heading3"/>
      </w:pPr>
      <w:r>
        <w:t>Data Classification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Encryption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Storage</w:t>
            </w:r>
          </w:p>
        </w:tc>
      </w:tr>
      <w:tr>
        <w:tc>
          <w:tcPr>
            <w:tcW w:type="dxa" w:w="2160"/>
          </w:tcPr>
          <w:p>
            <w:r>
              <w:t>FUELHH/WINDFOR raw data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Not required</w:t>
            </w:r>
          </w:p>
        </w:tc>
        <w:tc>
          <w:tcPr>
            <w:tcW w:type="dxa" w:w="2160"/>
          </w:tcPr>
          <w:p>
            <w:r>
              <w:t>Cache (JSON files)</w:t>
            </w:r>
          </w:p>
        </w:tc>
      </w:tr>
      <w:tr>
        <w:tc>
          <w:tcPr>
            <w:tcW w:type="dxa" w:w="2160"/>
          </w:tcPr>
          <w:p>
            <w:r>
              <w:t>Derived metrics (MAE, RMSE)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Not required</w:t>
            </w:r>
          </w:p>
        </w:tc>
        <w:tc>
          <w:tcPr>
            <w:tcW w:type="dxa" w:w="2160"/>
          </w:tcPr>
          <w:p>
            <w:r>
              <w:t>In-memory</w:t>
            </w:r>
          </w:p>
        </w:tc>
      </w:tr>
      <w:tr>
        <w:tc>
          <w:tcPr>
            <w:tcW w:type="dxa" w:w="2160"/>
          </w:tcPr>
          <w:p>
            <w:r>
              <w:t>API responses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HTTPS in transit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Environment variables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Not encrypted at rest</w:t>
            </w:r>
          </w:p>
        </w:tc>
        <w:tc>
          <w:tcPr>
            <w:tcW w:type="dxa" w:w="2160"/>
          </w:tcPr>
          <w:p>
            <w:r>
              <w:t>.env files (excluded from Git)</w:t>
            </w:r>
          </w:p>
        </w:tc>
      </w:tr>
    </w:tbl>
    <w:p/>
    <w:p/>
    <w:p>
      <w:pPr>
        <w:pStyle w:val="Heading3"/>
      </w:pPr>
      <w:r>
        <w:t>Data in Transit</w:t>
      </w:r>
    </w:p>
    <w:p/>
    <w:p>
      <w:r/>
      <w:r>
        <w:rPr>
          <w:b/>
        </w:rPr>
        <w:t>Protocol:</w:t>
      </w:r>
      <w:r>
        <w:t xml:space="preserve"> HTTPS/TLS 1.3 (production)</w:t>
      </w:r>
    </w:p>
    <w:p/>
    <w:p>
      <w:r/>
      <w:r>
        <w:rPr>
          <w:b/>
        </w:rPr>
        <w:t>Backend ↔ Elexon API:</w:t>
      </w:r>
      <w:r/>
    </w:p>
    <w:p>
      <w:pPr>
        <w:pStyle w:val="ListBullet"/>
      </w:pPr>
      <w:r>
        <w:t>HTTPS enforced (`https://data.elexon.co.uk`)</w:t>
      </w:r>
    </w:p>
    <w:p>
      <w:pPr>
        <w:pStyle w:val="ListBullet"/>
      </w:pPr>
      <w:r>
        <w:t>Elexon API has no authentication (public access)</w:t>
      </w:r>
    </w:p>
    <w:p>
      <w:pPr>
        <w:pStyle w:val="ListBullet"/>
      </w:pPr>
      <w:r>
        <w:t>No API keys or tokens required</w:t>
      </w:r>
    </w:p>
    <w:p/>
    <w:p>
      <w:r/>
      <w:r>
        <w:rPr>
          <w:b/>
        </w:rPr>
        <w:t>Frontend ↔ Backend:</w:t>
      </w:r>
      <w:r/>
    </w:p>
    <w:p>
      <w:pPr>
        <w:pStyle w:val="ListBullet"/>
      </w:pPr>
      <w:r>
        <w:t>Development: HTTP (localhost only, acceptable)</w:t>
      </w:r>
    </w:p>
    <w:p>
      <w:pPr>
        <w:pStyle w:val="ListBullet"/>
      </w:pPr>
      <w:r>
        <w:t>Production: HTTPS enforced via redirect (nginx/load balancer)</w:t>
      </w:r>
    </w:p>
    <w:p>
      <w:pPr>
        <w:pStyle w:val="ListBullet"/>
      </w:pPr>
      <w:r>
        <w:t>CORS headers restrict origin to frontend domain</w:t>
      </w:r>
    </w:p>
    <w:p/>
    <w:p>
      <w:r/>
      <w:r>
        <w:rPr>
          <w:b/>
        </w:rPr>
        <w:t>Recommendation:</w:t>
      </w:r>
      <w:r>
        <w:t xml:space="preserve"> Force HTTPS in production with HSTS header: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backend/app/main.py</w:t>
        <w:br/>
        <w:t>@app.middleware("http")</w:t>
        <w:br/>
        <w:t>async def add_security_headers(request: Request, call_next):</w:t>
        <w:br/>
        <w:t xml:space="preserve">    response = await call_next(request)</w:t>
        <w:br/>
        <w:t xml:space="preserve">    response.headers["Strict-Transport-Security"] = "max-age=31536000; includeSubDomains"</w:t>
        <w:br/>
        <w:t xml:space="preserve">    return response</w:t>
      </w:r>
    </w:p>
    <w:p/>
    <w:p>
      <w:pPr>
        <w:pStyle w:val="Heading3"/>
      </w:pPr>
      <w:r>
        <w:t>Data at Rest</w:t>
      </w:r>
    </w:p>
    <w:p/>
    <w:p>
      <w:r/>
      <w:r>
        <w:rPr>
          <w:b/>
        </w:rPr>
        <w:t>Cache Files:</w:t>
      </w:r>
      <w:r/>
    </w:p>
    <w:p>
      <w:pPr>
        <w:pStyle w:val="ListBullet"/>
      </w:pPr>
      <w:r>
        <w:t>Location: `backend/cache/*.json`</w:t>
      </w:r>
    </w:p>
    <w:p>
      <w:pPr>
        <w:pStyle w:val="ListBullet"/>
      </w:pPr>
      <w:r>
        <w:t>Contents: Public Elexon data (FUELHH, WINDFOR responses)</w:t>
      </w:r>
    </w:p>
    <w:p>
      <w:pPr>
        <w:pStyle w:val="ListBullet"/>
      </w:pPr>
      <w:r>
        <w:t>Encryption: Not required (public data)</w:t>
      </w:r>
    </w:p>
    <w:p>
      <w:pPr>
        <w:pStyle w:val="ListBullet"/>
      </w:pPr>
      <w:r>
        <w:t>Permissions: OS-level file permissions (owner read/write only)</w:t>
      </w:r>
    </w:p>
    <w:p/>
    <w:p>
      <w:r/>
      <w:r>
        <w:rPr>
          <w:b/>
        </w:rPr>
        <w:t>No Database:</w:t>
      </w:r>
      <w:r>
        <w:t xml:space="preserve"> All data in-memory or cache files. No persistent user data.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API Security</w:t>
      </w:r>
    </w:p>
    <w:p/>
    <w:p>
      <w:pPr>
        <w:pStyle w:val="Heading3"/>
      </w:pPr>
      <w:r>
        <w:t>CORS (Cross-Origin Resource Sharing)</w:t>
      </w:r>
    </w:p>
    <w:p/>
    <w:p>
      <w:r/>
      <w:r>
        <w:rPr>
          <w:b/>
        </w:rPr>
        <w:t>Configuration: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backend/app/main.py</w:t>
        <w:br/>
        <w:t>CORS_ORIGINS = os.getenv("CORS_ORIGINS", "http://localhost:5173").split(",")</w:t>
        <w:br/>
        <w:t>app.add_middleware(</w:t>
        <w:br/>
        <w:t xml:space="preserve">    CORSMiddleware,</w:t>
        <w:br/>
        <w:t xml:space="preserve">    allow_origins=CORS_ORIGINS,</w:t>
        <w:br/>
        <w:t xml:space="preserve">    allow_credentials=True,</w:t>
        <w:br/>
        <w:t xml:space="preserve">    allow_methods=["GET"],</w:t>
        <w:br/>
        <w:t xml:space="preserve">    allow_headers=["*"],</w:t>
        <w:br/>
        <w:t>)</w:t>
      </w:r>
    </w:p>
    <w:p/>
    <w:p>
      <w:r/>
      <w:r>
        <w:rPr>
          <w:b/>
        </w:rPr>
        <w:t>Security Considerations:</w:t>
      </w:r>
      <w:r/>
    </w:p>
    <w:p>
      <w:pPr>
        <w:pStyle w:val="ListBullet"/>
      </w:pPr>
      <w:r>
        <w:t>✅ Specific origins only (not `*`)</w:t>
      </w:r>
    </w:p>
    <w:p>
      <w:pPr>
        <w:pStyle w:val="ListBullet"/>
      </w:pPr>
      <w:r>
        <w:t>✅ GET methods only (no POST/PUT/DELETE in v1.0)</w:t>
      </w:r>
    </w:p>
    <w:p>
      <w:pPr>
        <w:pStyle w:val="ListBullet"/>
      </w:pPr>
      <w:r>
        <w:t>✅ Credentials allowed (for future auth)</w:t>
      </w:r>
    </w:p>
    <w:p>
      <w:pPr>
        <w:pStyle w:val="ListBullet"/>
      </w:pPr>
      <w:r>
        <w:t>⚠️ `allow_headers=["*"]` acceptable for public API (no sensitive headers)</w:t>
      </w:r>
    </w:p>
    <w:p/>
    <w:p>
      <w:r/>
      <w:r>
        <w:rPr>
          <w:b/>
        </w:rPr>
        <w:t>Recommendation:</w:t>
      </w:r>
      <w:r>
        <w:t xml:space="preserve"> In production, set </w:t>
      </w:r>
      <w:r>
        <w:rPr>
          <w:rFonts w:ascii="Courier New" w:hAnsi="Courier New"/>
          <w:color w:val="DC2626"/>
          <w:sz w:val="20"/>
        </w:rPr>
        <w:t>CORS_ORIGINS</w:t>
      </w:r>
      <w:r>
        <w:t xml:space="preserve"> to exact frontend URL: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CORS_ORIGINS=https://dashboard.example.com</w:t>
      </w:r>
    </w:p>
    <w:p/>
    <w:p>
      <w:pPr>
        <w:pStyle w:val="Heading3"/>
      </w:pPr>
      <w:r>
        <w:t>Rate Limiting</w:t>
      </w:r>
    </w:p>
    <w:p/>
    <w:p>
      <w:r/>
      <w:r>
        <w:rPr>
          <w:b/>
        </w:rPr>
        <w:t>Current State:</w:t>
      </w:r>
      <w:r>
        <w:t xml:space="preserve"> No rate limiting on backend API.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Single tenant (internal dashboard)</w:t>
      </w:r>
    </w:p>
    <w:p>
      <w:pPr>
        <w:pStyle w:val="ListBullet"/>
      </w:pPr>
      <w:r>
        <w:t>Elexon API has no documented rate limits</w:t>
      </w:r>
    </w:p>
    <w:p>
      <w:pPr>
        <w:pStyle w:val="ListBullet"/>
      </w:pPr>
      <w:r>
        <w:t>Cache eliminates Elexon API dependency after first fetch</w:t>
      </w:r>
    </w:p>
    <w:p/>
    <w:p>
      <w:r/>
      <w:r>
        <w:rPr>
          <w:b/>
        </w:rPr>
        <w:t>Risks:</w:t>
      </w:r>
      <w:r/>
    </w:p>
    <w:p>
      <w:pPr>
        <w:pStyle w:val="ListBullet"/>
      </w:pPr>
      <w:r>
        <w:t>Public deployment vulnerable to DDoS</w:t>
      </w:r>
    </w:p>
    <w:p>
      <w:pPr>
        <w:pStyle w:val="ListBullet"/>
      </w:pPr>
      <w:r>
        <w:t>Malicious user could spam API, increasing backend load</w:t>
      </w:r>
    </w:p>
    <w:p/>
    <w:p>
      <w:r/>
      <w:r>
        <w:rPr>
          <w:b/>
        </w:rPr>
        <w:t>Recommendation (for public deployment):</w:t>
      </w:r>
      <w:r/>
    </w:p>
    <w:p>
      <w:pPr>
        <w:pStyle w:val="ListBullet"/>
      </w:pPr>
      <w:r>
        <w:t>Add rate limiting middleware (slowapi, Flask-Limiter equivalent for FastAPI):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 xml:space="preserve">  from slowapi import Limiter, _rate_limit_exceeded_handler</w:t>
        <w:br/>
        <w:t xml:space="preserve">  from slowapi.util import get_remote_address</w:t>
        <w:br/>
        <w:br/>
        <w:t xml:space="preserve">  limiter = Limiter(key_func=get_remote_address, default_limits=["100/minute"])</w:t>
        <w:br/>
        <w:t xml:space="preserve">  app.state.limiter = limiter</w:t>
        <w:br/>
        <w:t xml:space="preserve">  app.add_exception_handler(RateLimitExceeded, _rate_limit_exceeded_handler)</w:t>
      </w:r>
    </w:p>
    <w:p>
      <w:pPr>
        <w:pStyle w:val="ListBullet"/>
      </w:pPr>
      <w:r>
        <w:t>Limit: 100 requests/minute per IP (adjust based on usage)</w:t>
      </w:r>
    </w:p>
    <w:p>
      <w:pPr>
        <w:pStyle w:val="ListBullet"/>
      </w:pPr>
      <w:r>
        <w:t>Exempt health check endpoint (`/api/health`)</w:t>
      </w:r>
    </w:p>
    <w:p/>
    <w:p>
      <w:pPr>
        <w:pStyle w:val="Heading3"/>
      </w:pPr>
      <w:r>
        <w:t>Input Validation</w:t>
      </w:r>
    </w:p>
    <w:p/>
    <w:p>
      <w:r/>
      <w:r>
        <w:rPr>
          <w:b/>
        </w:rPr>
        <w:t>Query Parameters:</w:t>
      </w:r>
      <w:r/>
    </w:p>
    <w:p>
      <w:pPr>
        <w:pStyle w:val="ListBullet"/>
      </w:pPr>
      <w:r>
        <w:t>All user inputs validated via Pydantic models</w:t>
      </w:r>
    </w:p>
    <w:p>
      <w:pPr>
        <w:pStyle w:val="ListBullet"/>
      </w:pPr>
      <w:r>
        <w:t>Date formats: ISO 8601 (YYYY-MM-DD) enforced</w:t>
      </w:r>
    </w:p>
    <w:p>
      <w:pPr>
        <w:pStyle w:val="ListBullet"/>
      </w:pPr>
      <w:r>
        <w:t>Integer ranges: Checked (e.g., bin_width &gt; 0)</w:t>
      </w:r>
    </w:p>
    <w:p>
      <w:pPr>
        <w:pStyle w:val="ListBullet"/>
      </w:pPr>
      <w:r>
        <w:t>SQL injection: N/A (no database queries)</w:t>
      </w:r>
    </w:p>
    <w:p>
      <w:pPr>
        <w:pStyle w:val="ListBullet"/>
      </w:pPr>
      <w:r>
        <w:t>Command injection: N/A (no shell commands from user input)</w:t>
      </w:r>
    </w:p>
    <w:p/>
    <w:p>
      <w:r/>
      <w:r>
        <w:rPr>
          <w:b/>
        </w:rPr>
        <w:t>Example: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backend/app/routers/timeseries.py</w:t>
        <w:br/>
        <w:t>from pydantic import Field</w:t>
        <w:br/>
        <w:t>from datetime import date</w:t>
        <w:br/>
        <w:br/>
        <w:t>class TimeSeriesParams(BaseModel):</w:t>
        <w:br/>
        <w:t xml:space="preserve">    date: date | None = None  # Pydantic validates YYYY-MM-DD format</w:t>
        <w:br/>
        <w:t xml:space="preserve">    from_date: date | None = Field(None, alias="from")</w:t>
        <w:br/>
        <w:t xml:space="preserve">    to_date: date | None = Field(None, alias="to")</w:t>
      </w:r>
    </w:p>
    <w:p/>
    <w:p>
      <w:r/>
      <w:r>
        <w:rPr>
          <w:b/>
        </w:rPr>
        <w:t>Security:</w:t>
      </w:r>
      <w:r>
        <w:t xml:space="preserve"> Pydantic validation prevents type confusion attacks.</w:t>
      </w:r>
    </w:p>
    <w:p/>
    <w:p>
      <w:pPr>
        <w:pStyle w:val="Heading3"/>
      </w:pPr>
      <w:r>
        <w:t>Error Responses</w:t>
      </w:r>
    </w:p>
    <w:p/>
    <w:p>
      <w:r/>
      <w:r>
        <w:rPr>
          <w:b/>
        </w:rPr>
        <w:t>Current Behavior:</w:t>
      </w:r>
      <w:r/>
    </w:p>
    <w:p>
      <w:pPr>
        <w:pStyle w:val="ListBullet"/>
      </w:pPr>
      <w:r>
        <w:t>400: Invalid query parameters (e.g., malformed date)</w:t>
      </w:r>
    </w:p>
    <w:p>
      <w:pPr>
        <w:pStyle w:val="ListBullet"/>
      </w:pPr>
      <w:r>
        <w:t>404: Resource not found (e.g., no data for requested date)</w:t>
      </w:r>
    </w:p>
    <w:p>
      <w:pPr>
        <w:pStyle w:val="ListBullet"/>
      </w:pPr>
      <w:r>
        <w:t>500: Internal server error</w:t>
      </w:r>
    </w:p>
    <w:p/>
    <w:p>
      <w:r/>
      <w:r>
        <w:rPr>
          <w:b/>
        </w:rPr>
        <w:t>Security Consideration:</w:t>
      </w:r>
      <w:r>
        <w:t xml:space="preserve"> Do not leak stack traces or internal paths in production.</w:t>
      </w:r>
    </w:p>
    <w:p/>
    <w:p>
      <w:r/>
      <w:r>
        <w:rPr>
          <w:b/>
        </w:rPr>
        <w:t>Recommendation:</w:t>
      </w:r>
      <w:r>
        <w:t xml:space="preserve"> Set FastAPI debug mode based on environment: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backend/app/main.py</w:t>
        <w:br/>
        <w:t>import os</w:t>
        <w:br/>
        <w:br/>
        <w:t>DEBUG = os.getenv("DEBUG", "false").lower() == "true"</w:t>
        <w:br/>
        <w:t>app = FastAPI(debug=DEBUG)</w:t>
      </w:r>
    </w:p>
    <w:p/>
    <w:p>
      <w:r>
        <w:t xml:space="preserve">Production: </w:t>
      </w:r>
      <w:r>
        <w:rPr>
          <w:rFonts w:ascii="Courier New" w:hAnsi="Courier New"/>
          <w:color w:val="DC2626"/>
          <w:sz w:val="20"/>
        </w:rPr>
        <w:t>DEBUG=false</w:t>
      </w:r>
      <w:r>
        <w:t xml:space="preserve"> → Generic error messages only.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Dependency Security</w:t>
      </w:r>
    </w:p>
    <w:p/>
    <w:p>
      <w:pPr>
        <w:pStyle w:val="Heading3"/>
      </w:pPr>
      <w:r>
        <w:t>Backend (Python)</w:t>
      </w:r>
    </w:p>
    <w:p/>
    <w:p>
      <w:r/>
      <w:r>
        <w:rPr>
          <w:b/>
        </w:rPr>
        <w:t>Requirements:</w:t>
      </w:r>
      <w:r>
        <w:t xml:space="preserve"> </w:t>
      </w:r>
      <w:r>
        <w:rPr>
          <w:rFonts w:ascii="Courier New" w:hAnsi="Courier New"/>
          <w:color w:val="DC2626"/>
          <w:sz w:val="20"/>
        </w:rPr>
        <w:t>backend/requirements.txt</w:t>
      </w:r>
      <w:r/>
    </w:p>
    <w:p/>
    <w:p>
      <w:r/>
      <w:r>
        <w:rPr>
          <w:b/>
        </w:rPr>
        <w:t>Key Dependencies:</w:t>
      </w:r>
      <w:r/>
    </w:p>
    <w:p>
      <w:pPr>
        <w:pStyle w:val="ListBullet"/>
      </w:pPr>
      <w:r>
        <w:t>fastapi==0.162.0</w:t>
      </w:r>
    </w:p>
    <w:p>
      <w:pPr>
        <w:pStyle w:val="ListBullet"/>
      </w:pPr>
      <w:r>
        <w:t>uvicorn==0.34.0</w:t>
      </w:r>
    </w:p>
    <w:p>
      <w:pPr>
        <w:pStyle w:val="ListBullet"/>
      </w:pPr>
      <w:r>
        <w:t>httpx==0.28.1</w:t>
      </w:r>
    </w:p>
    <w:p>
      <w:pPr>
        <w:pStyle w:val="ListBullet"/>
      </w:pPr>
      <w:r>
        <w:t>pydantic==2.10.5</w:t>
      </w:r>
    </w:p>
    <w:p>
      <w:pPr>
        <w:pStyle w:val="ListBullet"/>
      </w:pPr>
      <w:r>
        <w:t>pandas==2.2.3</w:t>
      </w:r>
    </w:p>
    <w:p>
      <w:pPr>
        <w:pStyle w:val="ListBullet"/>
      </w:pPr>
      <w:r>
        <w:t>numpy==2.2.1</w:t>
      </w:r>
    </w:p>
    <w:p/>
    <w:p>
      <w:r/>
      <w:r>
        <w:rPr>
          <w:b/>
        </w:rPr>
        <w:t>Vulnerability Scanning: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backend</w:t>
        <w:br/>
        <w:t>pip install pip-audit</w:t>
        <w:br/>
        <w:t>pip-audit</w:t>
      </w:r>
    </w:p>
    <w:p/>
    <w:p>
      <w:r/>
      <w:r>
        <w:rPr>
          <w:b/>
        </w:rPr>
        <w:t>Result (as of 2026-10-26):</w:t>
      </w:r>
      <w:r>
        <w:t xml:space="preserve"> No known vulnerabilities.</w:t>
      </w:r>
    </w:p>
    <w:p/>
    <w:p>
      <w:r/>
      <w:r>
        <w:rPr>
          <w:b/>
        </w:rPr>
        <w:t>Recommendation:</w:t>
      </w:r>
      <w:r/>
    </w:p>
    <w:p>
      <w:pPr>
        <w:pStyle w:val="ListBullet"/>
      </w:pPr>
      <w:r>
        <w:t>Run `pip-audit` monthly</w:t>
      </w:r>
    </w:p>
    <w:p>
      <w:pPr>
        <w:pStyle w:val="ListBullet"/>
      </w:pPr>
      <w:r>
        <w:t>Update dependencies quarterly (test before production)</w:t>
      </w:r>
    </w:p>
    <w:p>
      <w:pPr>
        <w:pStyle w:val="ListBullet"/>
      </w:pPr>
      <w:r>
        <w:t>Subscribe to GitHub security advisories for critical packages</w:t>
      </w:r>
    </w:p>
    <w:p/>
    <w:p>
      <w:pPr>
        <w:pStyle w:val="Heading3"/>
      </w:pPr>
      <w:r>
        <w:t>Frontend (JavaScript)</w:t>
      </w:r>
    </w:p>
    <w:p/>
    <w:p>
      <w:r/>
      <w:r>
        <w:rPr>
          <w:b/>
        </w:rPr>
        <w:t>Dependencies:</w:t>
      </w:r>
      <w:r>
        <w:t xml:space="preserve"> </w:t>
      </w:r>
      <w:r>
        <w:rPr>
          <w:rFonts w:ascii="Courier New" w:hAnsi="Courier New"/>
          <w:color w:val="DC2626"/>
          <w:sz w:val="20"/>
        </w:rPr>
        <w:t>frontend/package.json</w:t>
      </w:r>
      <w:r/>
    </w:p>
    <w:p/>
    <w:p>
      <w:r/>
      <w:r>
        <w:rPr>
          <w:b/>
        </w:rPr>
        <w:t>Key Dependencies:</w:t>
      </w:r>
      <w:r/>
    </w:p>
    <w:p>
      <w:pPr>
        <w:pStyle w:val="ListBullet"/>
      </w:pPr>
      <w:r>
        <w:t>react==19.3.1</w:t>
      </w:r>
    </w:p>
    <w:p>
      <w:pPr>
        <w:pStyle w:val="ListBullet"/>
      </w:pPr>
      <w:r>
        <w:t>vite==8.3.4</w:t>
      </w:r>
    </w:p>
    <w:p>
      <w:pPr>
        <w:pStyle w:val="ListBullet"/>
      </w:pPr>
      <w:r>
        <w:t>@tanstack/react-query==5.64.2</w:t>
      </w:r>
    </w:p>
    <w:p>
      <w:pPr>
        <w:pStyle w:val="ListBullet"/>
      </w:pPr>
      <w:r>
        <w:t>recharts==3.10.1</w:t>
      </w:r>
    </w:p>
    <w:p/>
    <w:p>
      <w:r/>
      <w:r>
        <w:rPr>
          <w:b/>
        </w:rPr>
        <w:t>Vulnerability Scanning: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cd frontend</w:t>
        <w:br/>
        <w:t>npm audit</w:t>
      </w:r>
    </w:p>
    <w:p/>
    <w:p>
      <w:r/>
      <w:r>
        <w:rPr>
          <w:b/>
        </w:rPr>
        <w:t>Result (as of 2026-10-26):</w:t>
      </w:r>
      <w:r>
        <w:t xml:space="preserve"> No high/critical vulnerabilities. 2 moderate (in transitive deps, no exploitable path).</w:t>
      </w:r>
    </w:p>
    <w:p/>
    <w:p>
      <w:r/>
      <w:r>
        <w:rPr>
          <w:b/>
        </w:rPr>
        <w:t>Recommendation:</w:t>
      </w:r>
      <w:r/>
    </w:p>
    <w:p>
      <w:pPr>
        <w:pStyle w:val="ListBullet"/>
      </w:pPr>
      <w:r>
        <w:t>Run `npm audit fix` monthly</w:t>
      </w:r>
    </w:p>
    <w:p>
      <w:pPr>
        <w:pStyle w:val="ListBullet"/>
      </w:pPr>
      <w:r>
        <w:t>Avoid `npm audit fix --force` (can break builds)</w:t>
      </w:r>
    </w:p>
    <w:p>
      <w:pPr>
        <w:pStyle w:val="ListBullet"/>
      </w:pPr>
      <w:r>
        <w:t>Review advisories for exploitability (many are false positives for build-time deps)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Infrastructure Security</w:t>
      </w:r>
    </w:p>
    <w:p/>
    <w:p>
      <w:pPr>
        <w:pStyle w:val="Heading3"/>
      </w:pPr>
      <w:r>
        <w:t>Docker</w:t>
      </w:r>
    </w:p>
    <w:p/>
    <w:p>
      <w:r/>
      <w:r>
        <w:rPr>
          <w:b/>
        </w:rPr>
        <w:t>Base Images:</w:t>
      </w:r>
      <w:r/>
    </w:p>
    <w:p>
      <w:pPr>
        <w:pStyle w:val="ListBullet"/>
      </w:pPr>
      <w:r>
        <w:t>Backend: `python:3.12-slim` (official Python, security patches from Debian team)</w:t>
      </w:r>
    </w:p>
    <w:p>
      <w:pPr>
        <w:pStyle w:val="ListBullet"/>
      </w:pPr>
      <w:r>
        <w:t>Frontend: `node:22-alpine` (build), `nginx:alpine` (serve)</w:t>
      </w:r>
    </w:p>
    <w:p/>
    <w:p>
      <w:r/>
      <w:r>
        <w:rPr>
          <w:b/>
        </w:rPr>
        <w:t>Security Best Practices:</w:t>
      </w:r>
      <w:r/>
    </w:p>
    <w:p>
      <w:pPr>
        <w:pStyle w:val="ListBullet"/>
      </w:pPr>
      <w:r>
        <w:t>✅ Use official images (not community-maintained)</w:t>
      </w:r>
    </w:p>
    <w:p>
      <w:pPr>
        <w:pStyle w:val="ListBullet"/>
      </w:pPr>
      <w:r>
        <w:t>✅ Pin specific versions (not `latest`)</w:t>
      </w:r>
    </w:p>
    <w:p>
      <w:pPr>
        <w:pStyle w:val="ListBullet"/>
      </w:pPr>
      <w:r>
        <w:t>✅ Multi-stage builds (node_modules not in final image)</w:t>
      </w:r>
    </w:p>
    <w:p>
      <w:pPr>
        <w:pStyle w:val="ListBullet"/>
      </w:pPr>
      <w:r>
        <w:t>✅ Non-root user in containers (nginx runs as `nginx` user)</w:t>
      </w:r>
    </w:p>
    <w:p/>
    <w:p>
      <w:r/>
      <w:r>
        <w:rPr>
          <w:b/>
        </w:rPr>
        <w:t>Recommendation:</w:t>
      </w:r>
      <w:r/>
    </w:p>
    <w:p>
      <w:pPr>
        <w:pStyle w:val="ListBullet"/>
      </w:pPr>
      <w:r>
        <w:t>Scan images with Trivy or Docker Scout: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 xml:space="preserve">  docker scout cves uk-energy-backend:latest</w:t>
      </w:r>
    </w:p>
    <w:p>
      <w:pPr>
        <w:pStyle w:val="ListBullet"/>
      </w:pPr>
      <w:r>
        <w:t>Rebuild images monthly to pick up base image patches</w:t>
      </w:r>
    </w:p>
    <w:p/>
    <w:p>
      <w:pPr>
        <w:pStyle w:val="Heading3"/>
      </w:pPr>
      <w:r>
        <w:t>Environment Variables</w:t>
      </w:r>
    </w:p>
    <w:p/>
    <w:p>
      <w:r/>
      <w:r>
        <w:rPr>
          <w:b/>
        </w:rPr>
        <w:t>Secrets Management:</w:t>
      </w:r>
      <w:r/>
    </w:p>
    <w:p/>
    <w:p>
      <w:r/>
      <w:r>
        <w:rPr>
          <w:b/>
        </w:rPr>
        <w:t>Current State:</w:t>
      </w:r>
      <w:r>
        <w:t xml:space="preserve"> </w:t>
      </w:r>
      <w:r>
        <w:rPr>
          <w:rFonts w:ascii="Courier New" w:hAnsi="Courier New"/>
          <w:color w:val="DC2626"/>
          <w:sz w:val="20"/>
        </w:rPr>
        <w:t>.env</w:t>
      </w:r>
      <w:r>
        <w:t xml:space="preserve"> files (excluded from Git via </w:t>
      </w:r>
      <w:r>
        <w:rPr>
          <w:rFonts w:ascii="Courier New" w:hAnsi="Courier New"/>
          <w:color w:val="DC2626"/>
          <w:sz w:val="20"/>
        </w:rPr>
        <w:t>.gitignore</w:t>
      </w:r>
      <w:r>
        <w:t>).</w:t>
      </w:r>
    </w:p>
    <w:p/>
    <w:p>
      <w:r/>
      <w:r>
        <w:rPr>
          <w:b/>
        </w:rPr>
        <w:t>Production Deployment:</w:t>
      </w:r>
      <w:r/>
    </w:p>
    <w:p>
      <w:pPr>
        <w:pStyle w:val="ListBullet"/>
      </w:pPr>
      <w:r>
        <w:t>Railway / Render: Use platform secret manager (encrypted at rest)</w:t>
      </w:r>
    </w:p>
    <w:p>
      <w:pPr>
        <w:pStyle w:val="ListBullet"/>
      </w:pPr>
      <w:r>
        <w:t>AWS ECS: Use AWS Secrets Manager or Parameter Store</w:t>
      </w:r>
    </w:p>
    <w:p>
      <w:pPr>
        <w:pStyle w:val="ListBullet"/>
      </w:pPr>
      <w:r>
        <w:t>Never commit `.env` to Git</w:t>
      </w:r>
    </w:p>
    <w:p/>
    <w:p>
      <w:r/>
      <w:r>
        <w:rPr>
          <w:b/>
        </w:rPr>
        <w:t>Environment Variable Types: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Sensitivity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Storage</w:t>
            </w:r>
          </w:p>
        </w:tc>
      </w:tr>
      <w:tr>
        <w:tc>
          <w:tcPr>
            <w:tcW w:type="dxa" w:w="2880"/>
          </w:tcPr>
          <w:p>
            <w:r>
              <w:t>`ELEXON_BASE_URL`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Plain text OK</w:t>
            </w:r>
          </w:p>
        </w:tc>
      </w:tr>
      <w:tr>
        <w:tc>
          <w:tcPr>
            <w:tcW w:type="dxa" w:w="2880"/>
          </w:tcPr>
          <w:p>
            <w:r>
              <w:t>`FORECAST_CUTOFF_HOUR`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Plain text OK</w:t>
            </w:r>
          </w:p>
        </w:tc>
      </w:tr>
      <w:tr>
        <w:tc>
          <w:tcPr>
            <w:tcW w:type="dxa" w:w="2880"/>
          </w:tcPr>
          <w:p>
            <w:r>
              <w:t>`CORS_ORIGINS`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Plain text OK</w:t>
            </w:r>
          </w:p>
        </w:tc>
      </w:tr>
      <w:tr>
        <w:tc>
          <w:tcPr>
            <w:tcW w:type="dxa" w:w="2880"/>
          </w:tcPr>
          <w:p>
            <w:r>
              <w:t>`DEBUG`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Plain text OK</w:t>
            </w:r>
          </w:p>
        </w:tc>
      </w:tr>
      <w:tr>
        <w:tc>
          <w:tcPr>
            <w:tcW w:type="dxa" w:w="2880"/>
          </w:tcPr>
          <w:p>
            <w:r>
              <w:t>Future: API keys</w:t>
            </w:r>
          </w:p>
        </w:tc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Encrypted secret manager</w:t>
            </w:r>
          </w:p>
        </w:tc>
      </w:tr>
    </w:tbl>
    <w:p/>
    <w:p/>
    <w:p>
      <w:r/>
      <w:r>
        <w:rPr>
          <w:b/>
        </w:rPr>
        <w:t>No High-Sensitivity Secrets in v1.0</w:t>
      </w:r>
      <w:r>
        <w:t xml:space="preserve"> (Elexon API is public, no auth).</w:t>
      </w:r>
    </w:p>
    <w:p/>
    <w:p>
      <w:pPr>
        <w:pStyle w:val="Heading3"/>
      </w:pPr>
      <w:r>
        <w:t>Network Security</w:t>
      </w:r>
    </w:p>
    <w:p/>
    <w:p>
      <w:r/>
      <w:r>
        <w:rPr>
          <w:b/>
        </w:rPr>
        <w:t>Firewall Rules (Production):</w:t>
      </w:r>
      <w:r/>
    </w:p>
    <w:p>
      <w:pPr>
        <w:pStyle w:val="ListBullet"/>
      </w:pPr>
      <w:r>
        <w:t>Allow inbound: 443 (HTTPS), 80 (HTTP redirect to 443)</w:t>
      </w:r>
    </w:p>
    <w:p>
      <w:pPr>
        <w:pStyle w:val="ListBullet"/>
      </w:pPr>
      <w:r>
        <w:t>Deny all other inbound ports</w:t>
      </w:r>
    </w:p>
    <w:p>
      <w:pPr>
        <w:pStyle w:val="ListBullet"/>
      </w:pPr>
      <w:r>
        <w:t>Outbound: Allow 443 to Elexon API (`data.elexon.co.uk`)</w:t>
      </w:r>
    </w:p>
    <w:p/>
    <w:p>
      <w:r/>
      <w:r>
        <w:rPr>
          <w:b/>
        </w:rPr>
        <w:t>VPC (AWS) / Private Network:</w:t>
      </w:r>
      <w:r/>
    </w:p>
    <w:p>
      <w:pPr>
        <w:pStyle w:val="ListBullet"/>
      </w:pPr>
      <w:r>
        <w:t>Backend and frontend can be in same VPC</w:t>
      </w:r>
    </w:p>
    <w:p>
      <w:pPr>
        <w:pStyle w:val="ListBullet"/>
      </w:pPr>
      <w:r>
        <w:t>Backend does not need public IP (ALB/proxy handles traffic)</w:t>
      </w:r>
    </w:p>
    <w:p>
      <w:pPr>
        <w:pStyle w:val="ListBullet"/>
      </w:pPr>
      <w:r>
        <w:t>Elexon API requires outbound internet (NAT gateway)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Application Security</w:t>
      </w:r>
    </w:p>
    <w:p/>
    <w:p>
      <w:pPr>
        <w:pStyle w:val="Heading3"/>
      </w:pPr>
      <w:r>
        <w:t>XSS (Cross-Site Scripting)</w:t>
      </w:r>
    </w:p>
    <w:p/>
    <w:p>
      <w:r/>
      <w:r>
        <w:rPr>
          <w:b/>
        </w:rPr>
        <w:t>Risk:</w:t>
      </w:r>
      <w:r>
        <w:t xml:space="preserve"> Low (all data from trusted source: Elexon API)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React escapes user input by default</w:t>
      </w:r>
    </w:p>
    <w:p>
      <w:pPr>
        <w:pStyle w:val="ListBullet"/>
      </w:pPr>
      <w:r>
        <w:t>No `dangerouslySetInnerHTML` used</w:t>
      </w:r>
    </w:p>
    <w:p>
      <w:pPr>
        <w:pStyle w:val="ListBullet"/>
      </w:pPr>
      <w:r>
        <w:t>No user-generated content displayed</w:t>
      </w:r>
    </w:p>
    <w:p/>
    <w:p>
      <w:r/>
      <w:r>
        <w:rPr>
          <w:b/>
        </w:rPr>
        <w:t>Recommendation:</w:t>
      </w:r>
      <w:r>
        <w:t xml:space="preserve"> Add Content Security Policy (CSP) header: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# frontend/nginx.conf</w:t>
        <w:br/>
        <w:t>add_header Content-Security-Policy "default-src 'self'; script-src 'self'; style-src 'self' 'unsafe-inline'; img-src 'self' data:;" always;</w:t>
      </w:r>
    </w:p>
    <w:p/>
    <w:p>
      <w:pPr>
        <w:pStyle w:val="Heading3"/>
      </w:pPr>
      <w:r>
        <w:t>CSRF (Cross-Site Request Forgery)</w:t>
      </w:r>
    </w:p>
    <w:p/>
    <w:p>
      <w:r/>
      <w:r>
        <w:rPr>
          <w:b/>
        </w:rPr>
        <w:t>Risk:</w:t>
      </w:r>
      <w:r>
        <w:t xml:space="preserve"> None (read-only API, no state-changing operations)</w:t>
      </w:r>
    </w:p>
    <w:p/>
    <w:p>
      <w:r/>
      <w:r>
        <w:rPr>
          <w:b/>
        </w:rPr>
        <w:t>Future (if POST/PUT/DELETE added):</w:t>
      </w:r>
      <w:r>
        <w:t xml:space="preserve"> Implement CSRF tokens or SameSite cookies.</w:t>
      </w:r>
    </w:p>
    <w:p/>
    <w:p>
      <w:pPr>
        <w:pStyle w:val="Heading3"/>
      </w:pPr>
      <w:r>
        <w:t>SQL Injection</w:t>
      </w:r>
    </w:p>
    <w:p/>
    <w:p>
      <w:r/>
      <w:r>
        <w:rPr>
          <w:b/>
        </w:rPr>
        <w:t>Risk:</w:t>
      </w:r>
      <w:r>
        <w:t xml:space="preserve"> None (no database, no SQL queries)</w:t>
      </w:r>
    </w:p>
    <w:p/>
    <w:p>
      <w:pPr>
        <w:pStyle w:val="Heading3"/>
      </w:pPr>
      <w:r>
        <w:t>Command Injection</w:t>
      </w:r>
    </w:p>
    <w:p/>
    <w:p>
      <w:r/>
      <w:r>
        <w:rPr>
          <w:b/>
        </w:rPr>
        <w:t>Risk:</w:t>
      </w:r>
      <w:r>
        <w:t xml:space="preserve"> None (no shell commands executed from user input)</w:t>
      </w:r>
    </w:p>
    <w:p/>
    <w:p>
      <w:pPr>
        <w:pStyle w:val="Heading3"/>
      </w:pPr>
      <w:r>
        <w:t>Path Traversal</w:t>
      </w:r>
    </w:p>
    <w:p/>
    <w:p>
      <w:r/>
      <w:r>
        <w:rPr>
          <w:b/>
        </w:rPr>
        <w:t>Risk:</w:t>
      </w:r>
      <w:r>
        <w:t xml:space="preserve"> Low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No file uploads</w:t>
      </w:r>
    </w:p>
    <w:p>
      <w:pPr>
        <w:pStyle w:val="ListBullet"/>
      </w:pPr>
      <w:r>
        <w:t>No user-controlled file paths</w:t>
      </w:r>
    </w:p>
    <w:p>
      <w:pPr>
        <w:pStyle w:val="ListBullet"/>
      </w:pPr>
      <w:r>
        <w:t>Cache directory access limited to backend process</w:t>
      </w:r>
    </w:p>
    <w:p/>
    <w:p>
      <w:pPr>
        <w:pStyle w:val="Heading3"/>
      </w:pPr>
      <w:r>
        <w:t>Denial of Service (DoS)</w:t>
      </w:r>
    </w:p>
    <w:p/>
    <w:p>
      <w:r/>
      <w:r>
        <w:rPr>
          <w:b/>
        </w:rPr>
        <w:t>Risk:</w:t>
      </w:r>
      <w:r>
        <w:t xml:space="preserve"> Medium (public deployment vulnerable to request flooding)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Rate limiting (see API Security section)</w:t>
      </w:r>
    </w:p>
    <w:p>
      <w:pPr>
        <w:pStyle w:val="ListBullet"/>
      </w:pPr>
      <w:r>
        <w:t>Backend cache reduces load (no repeated Elexon API calls)</w:t>
      </w:r>
    </w:p>
    <w:p>
      <w:pPr>
        <w:pStyle w:val="ListBullet"/>
      </w:pPr>
      <w:r>
        <w:t>Use CDN (Cloudflare) for DDoS protection (future)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Logging and Monitoring</w:t>
      </w:r>
    </w:p>
    <w:p/>
    <w:p>
      <w:pPr>
        <w:pStyle w:val="Heading3"/>
      </w:pPr>
      <w:r>
        <w:t>Current State</w:t>
      </w:r>
    </w:p>
    <w:p/>
    <w:p>
      <w:r/>
      <w:r>
        <w:rPr>
          <w:b/>
        </w:rPr>
        <w:t>Backend Logs:</w:t>
      </w:r>
      <w:r>
        <w:t xml:space="preserve"> Uvicorn stdout/stderr (HTTP requests, errors)</w:t>
      </w:r>
    </w:p>
    <w:p/>
    <w:p>
      <w:r/>
      <w:r>
        <w:rPr>
          <w:b/>
        </w:rPr>
        <w:t>Frontend Logs:</w:t>
      </w:r>
      <w:r>
        <w:t xml:space="preserve"> Nginx access/error logs (if using nginx)</w:t>
      </w:r>
    </w:p>
    <w:p/>
    <w:p>
      <w:r/>
      <w:r>
        <w:rPr>
          <w:b/>
        </w:rPr>
        <w:t>No Centralized Logging:</w:t>
      </w:r>
      <w:r>
        <w:t xml:space="preserve"> Logs not aggregated or monitored.</w:t>
      </w:r>
    </w:p>
    <w:p/>
    <w:p>
      <w:r/>
      <w:r>
        <w:rPr>
          <w:b/>
        </w:rPr>
        <w:t>Recommendation (Production):</w:t>
      </w:r>
      <w:r/>
    </w:p>
    <w:p>
      <w:pPr>
        <w:pStyle w:val="ListNumber"/>
      </w:pPr>
      <w:r>
        <w:t>**Aggregate logs:** Send to CloudWatch, Datadog, or ELK stack</w:t>
      </w:r>
    </w:p>
    <w:p>
      <w:pPr>
        <w:pStyle w:val="ListNumber"/>
      </w:pPr>
      <w:r>
        <w:t>**Monitor for:**</w:t>
      </w:r>
    </w:p>
    <w:p>
      <w:pPr>
        <w:pStyle w:val="ListBullet"/>
      </w:pPr>
      <w:r>
        <w:t>HTTP 500 errors (backend failures)</w:t>
      </w:r>
    </w:p>
    <w:p>
      <w:pPr>
        <w:pStyle w:val="ListBullet"/>
      </w:pPr>
      <w:r>
        <w:t>HTTP 429 errors (rate limit exceeded, possible attack)</w:t>
      </w:r>
    </w:p>
    <w:p>
      <w:pPr>
        <w:pStyle w:val="ListBullet"/>
      </w:pPr>
      <w:r>
        <w:t>Unusual traffic spikes (potential DDoS)</w:t>
      </w:r>
    </w:p>
    <w:p>
      <w:pPr>
        <w:pStyle w:val="ListNumber"/>
      </w:pPr>
      <w:r>
        <w:t>**Alert on:**</w:t>
      </w:r>
    </w:p>
    <w:p>
      <w:pPr>
        <w:pStyle w:val="ListBullet"/>
      </w:pPr>
      <w:r>
        <w:t>Backend health check failures</w:t>
      </w:r>
    </w:p>
    <w:p>
      <w:pPr>
        <w:pStyle w:val="ListBullet"/>
      </w:pPr>
      <w:r>
        <w:t>Cache load failures</w:t>
      </w:r>
    </w:p>
    <w:p>
      <w:pPr>
        <w:pStyle w:val="ListBullet"/>
      </w:pPr>
      <w:r>
        <w:t>Sustained error rates &gt;5%</w:t>
      </w:r>
    </w:p>
    <w:p/>
    <w:p>
      <w:r/>
      <w:r>
        <w:rPr>
          <w:b/>
        </w:rPr>
        <w:t>Example (AWS CloudWatch):</w:t>
      </w:r>
      <w:r/>
    </w:p>
    <w:p>
      <w:pPr>
        <w:pStyle w:val="ListBullet"/>
      </w:pPr>
      <w:r>
        <w:t>ECS/Fargate automatically sends container logs to CloudWatch</w:t>
      </w:r>
    </w:p>
    <w:p>
      <w:pPr>
        <w:pStyle w:val="ListBullet"/>
      </w:pPr>
      <w:r>
        <w:t>Set alarm: `HTTP 5xx count &gt; 10 in 5 minutes` → SNS notification</w:t>
      </w:r>
    </w:p>
    <w:p/>
    <w:p>
      <w:pPr>
        <w:pStyle w:val="Heading3"/>
      </w:pPr>
      <w:r>
        <w:t>Sensitive Data in Logs</w:t>
      </w:r>
    </w:p>
    <w:p/>
    <w:p>
      <w:r/>
      <w:r>
        <w:rPr>
          <w:b/>
        </w:rPr>
        <w:t>Current State:</w:t>
      </w:r>
      <w:r>
        <w:t xml:space="preserve"> No PII or secrets logged.</w:t>
      </w:r>
    </w:p>
    <w:p/>
    <w:p>
      <w:r/>
      <w:r>
        <w:rPr>
          <w:b/>
        </w:rPr>
        <w:t>Best Practices:</w:t>
      </w:r>
      <w:r/>
    </w:p>
    <w:p>
      <w:pPr>
        <w:pStyle w:val="ListBullet"/>
      </w:pPr>
      <w:r>
        <w:t>Never log passwords, API keys, or tokens</w:t>
      </w:r>
    </w:p>
    <w:p>
      <w:pPr>
        <w:pStyle w:val="ListBullet"/>
      </w:pPr>
      <w:r>
        <w:t>Redact user input in logs (future if user auth added)</w:t>
      </w:r>
    </w:p>
    <w:p>
      <w:pPr>
        <w:pStyle w:val="ListBullet"/>
      </w:pPr>
      <w:r>
        <w:t>Use structured logging (JSON format) for easy parsing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Incident Response</w:t>
      </w:r>
    </w:p>
    <w:p/>
    <w:p>
      <w:pPr>
        <w:pStyle w:val="Heading3"/>
      </w:pPr>
      <w:r>
        <w:t>Security Incident Types</w:t>
      </w:r>
    </w:p>
    <w:p/>
    <w:p>
      <w:pPr>
        <w:pStyle w:val="ListNumber"/>
      </w:pPr>
      <w:r>
        <w:t>**Data Breach:** N/A (no sensitive data stored)</w:t>
      </w:r>
    </w:p>
    <w:p>
      <w:pPr>
        <w:pStyle w:val="ListNumber"/>
      </w:pPr>
      <w:r>
        <w:t>**Service Disruption:** DDoS, cache deletion, backend crash</w:t>
      </w:r>
    </w:p>
    <w:p>
      <w:pPr>
        <w:pStyle w:val="ListNumber"/>
      </w:pPr>
      <w:r>
        <w:t>**Unauthorized Access:** N/A (no authentication to bypass)</w:t>
      </w:r>
    </w:p>
    <w:p>
      <w:pPr>
        <w:pStyle w:val="ListNumber"/>
      </w:pPr>
      <w:r>
        <w:t>**Dependency Vulnerability:** High/critical CVE in package</w:t>
      </w:r>
    </w:p>
    <w:p/>
    <w:p>
      <w:pPr>
        <w:pStyle w:val="Heading3"/>
      </w:pPr>
      <w:r>
        <w:t>Response Procedures</w:t>
      </w:r>
    </w:p>
    <w:p/>
    <w:p>
      <w:r/>
      <w:r>
        <w:rPr>
          <w:b/>
        </w:rPr>
        <w:t>1. Detect:</w:t>
      </w:r>
      <w:r/>
    </w:p>
    <w:p>
      <w:pPr>
        <w:pStyle w:val="ListBullet"/>
      </w:pPr>
      <w:r>
        <w:t>Monitor health check endpoint (`/api/health`)</w:t>
      </w:r>
    </w:p>
    <w:p>
      <w:pPr>
        <w:pStyle w:val="ListBullet"/>
      </w:pPr>
      <w:r>
        <w:t>Alert on sustained 500 errors or downtime</w:t>
      </w:r>
    </w:p>
    <w:p/>
    <w:p>
      <w:r/>
      <w:r>
        <w:rPr>
          <w:b/>
        </w:rPr>
        <w:t>2. Assess:</w:t>
      </w:r>
      <w:r/>
    </w:p>
    <w:p>
      <w:pPr>
        <w:pStyle w:val="ListBullet"/>
      </w:pPr>
      <w:r>
        <w:t>Check backend logs for error cause</w:t>
      </w:r>
    </w:p>
    <w:p>
      <w:pPr>
        <w:pStyle w:val="ListBullet"/>
      </w:pPr>
      <w:r>
        <w:t>Verify cache integrity (`ls backend/cache/*.json`)</w:t>
      </w:r>
    </w:p>
    <w:p>
      <w:pPr>
        <w:pStyle w:val="ListBullet"/>
      </w:pPr>
      <w:r>
        <w:t>Check Elexon API status (external dependency)</w:t>
      </w:r>
    </w:p>
    <w:p/>
    <w:p>
      <w:r/>
      <w:r>
        <w:rPr>
          <w:b/>
        </w:rPr>
        <w:t>3. Contain:</w:t>
      </w:r>
      <w:r/>
    </w:p>
    <w:p>
      <w:pPr>
        <w:pStyle w:val="ListBullet"/>
      </w:pPr>
      <w:r>
        <w:t>If DDoS: Enable rate limiting or Cloudflare proxy</w:t>
      </w:r>
    </w:p>
    <w:p>
      <w:pPr>
        <w:pStyle w:val="ListBullet"/>
      </w:pPr>
      <w:r>
        <w:t>If cache corruption: Delete cache, restart backend (refetches from Elexon)</w:t>
      </w:r>
    </w:p>
    <w:p>
      <w:pPr>
        <w:pStyle w:val="ListBullet"/>
      </w:pPr>
      <w:r>
        <w:t>If dependency vuln: Assess exploitability (CVSS score, attack vector)</w:t>
      </w:r>
    </w:p>
    <w:p/>
    <w:p>
      <w:r/>
      <w:r>
        <w:rPr>
          <w:b/>
        </w:rPr>
        <w:t>4. Remediate:</w:t>
      </w:r>
      <w:r/>
    </w:p>
    <w:p>
      <w:pPr>
        <w:pStyle w:val="ListBullet"/>
      </w:pPr>
      <w:r>
        <w:t>Apply patches (`pip install -U &lt;package&gt;`, `npm update &lt;package&gt;`)</w:t>
      </w:r>
    </w:p>
    <w:p>
      <w:pPr>
        <w:pStyle w:val="ListBullet"/>
      </w:pPr>
      <w:r>
        <w:t>Rebuild Docker images with updated deps</w:t>
      </w:r>
    </w:p>
    <w:p>
      <w:pPr>
        <w:pStyle w:val="ListBullet"/>
      </w:pPr>
      <w:r>
        <w:t>Redeploy to production</w:t>
      </w:r>
    </w:p>
    <w:p/>
    <w:p>
      <w:r/>
      <w:r>
        <w:rPr>
          <w:b/>
        </w:rPr>
        <w:t>5. Document:</w:t>
      </w:r>
      <w:r/>
    </w:p>
    <w:p>
      <w:pPr>
        <w:pStyle w:val="ListBullet"/>
      </w:pPr>
      <w:r>
        <w:t>Log incident in `KNOWN_ISSUES.md`</w:t>
      </w:r>
    </w:p>
    <w:p>
      <w:pPr>
        <w:pStyle w:val="ListBullet"/>
      </w:pPr>
      <w:r>
        <w:t>Update this SECURITY.md if new threat identified</w:t>
      </w:r>
    </w:p>
    <w:p/>
    <w:p>
      <w:pPr>
        <w:pStyle w:val="Heading3"/>
      </w:pPr>
      <w:r>
        <w:t>Rollback Plan</w:t>
      </w:r>
    </w:p>
    <w:p/>
    <w:p>
      <w:r/>
      <w:r>
        <w:rPr>
          <w:b/>
        </w:rPr>
        <w:t>Scenario:</w:t>
      </w:r>
      <w:r>
        <w:t xml:space="preserve"> New deployment introduces security issue.</w:t>
      </w:r>
    </w:p>
    <w:p/>
    <w:p>
      <w:r/>
      <w:r>
        <w:rPr>
          <w:b/>
        </w:rPr>
        <w:t>Steps:</w:t>
      </w:r>
      <w:r/>
    </w:p>
    <w:p>
      <w:pPr>
        <w:pStyle w:val="ListNumber"/>
      </w:pPr>
      <w:r>
        <w:t>Railway/Render: Rollback to previous deployment via dashboard</w:t>
      </w:r>
    </w:p>
    <w:p>
      <w:pPr>
        <w:pStyle w:val="ListNumber"/>
      </w:pPr>
      <w:r>
        <w:t>Docker: `git checkout &lt;previous-commit&gt;`, `docker compose up --build`</w:t>
      </w:r>
    </w:p>
    <w:p>
      <w:pPr>
        <w:pStyle w:val="ListNumber"/>
      </w:pPr>
      <w:r>
        <w:t>AWS ECS: Update service to use previous task definition revision</w:t>
      </w:r>
    </w:p>
    <w:p/>
    <w:p>
      <w:r/>
      <w:r>
        <w:rPr>
          <w:b/>
        </w:rPr>
        <w:t>RTO (Recovery Time Objective):</w:t>
      </w:r>
      <w:r>
        <w:t xml:space="preserve"> &lt;15 minutes</w:t>
      </w:r>
    </w:p>
    <w:p>
      <w:r/>
      <w:r>
        <w:rPr>
          <w:b/>
        </w:rPr>
        <w:t>RPO (Recovery Point Objective):</w:t>
      </w:r>
      <w:r>
        <w:t xml:space="preserve"> No data loss (cache persists, can refetch from Elexon)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Compliance</w:t>
      </w:r>
    </w:p>
    <w:p/>
    <w:p>
      <w:pPr>
        <w:pStyle w:val="Heading3"/>
      </w:pPr>
      <w:r>
        <w:t>GDPR (General Data Protection Regulation)</w:t>
      </w:r>
    </w:p>
    <w:p/>
    <w:p>
      <w:r/>
      <w:r>
        <w:rPr>
          <w:b/>
        </w:rPr>
        <w:t>Applicability:</w:t>
      </w:r>
      <w:r>
        <w:t xml:space="preserve"> Not applicable.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No personal data collected (no users, no accounts)</w:t>
      </w:r>
    </w:p>
    <w:p>
      <w:pPr>
        <w:pStyle w:val="ListBullet"/>
      </w:pPr>
      <w:r>
        <w:t>No cookies beyond session (TanStack Query cache in localStorage, no PII)</w:t>
      </w:r>
    </w:p>
    <w:p>
      <w:pPr>
        <w:pStyle w:val="ListBullet"/>
      </w:pPr>
      <w:r>
        <w:t>No data processing of EU citizens' personal information</w:t>
      </w:r>
    </w:p>
    <w:p/>
    <w:p>
      <w:r/>
      <w:r>
        <w:rPr>
          <w:b/>
        </w:rPr>
        <w:t>If User Auth Added (Future):</w:t>
      </w:r>
      <w:r>
        <w:t xml:space="preserve"> GDPR compliance required: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Cookie consent banner</w:t>
      </w:r>
    </w:p>
    <w:p>
      <w:pPr>
        <w:pStyle w:val="ListBullet"/>
      </w:pPr>
      <w:r>
        <w:t>Data retention policies</w:t>
      </w:r>
    </w:p>
    <w:p>
      <w:pPr>
        <w:pStyle w:val="ListBullet"/>
      </w:pPr>
      <w:r>
        <w:t>Right to erasure (delete account)</w:t>
      </w:r>
    </w:p>
    <w:p/>
    <w:p>
      <w:pPr>
        <w:pStyle w:val="Heading3"/>
      </w:pPr>
      <w:r>
        <w:t>WCAG 2.2 AA (Accessibility)</w:t>
      </w:r>
    </w:p>
    <w:p/>
    <w:p>
      <w:r/>
      <w:r>
        <w:rPr>
          <w:b/>
        </w:rPr>
        <w:t>Compliance Status:</w:t>
      </w:r>
      <w:r>
        <w:t xml:space="preserve"> Target met (not legally required but best practice).</w:t>
      </w:r>
    </w:p>
    <w:p/>
    <w:p>
      <w:r/>
      <w:r>
        <w:rPr>
          <w:b/>
        </w:rPr>
        <w:t>Audited:</w:t>
      </w:r>
      <w:r/>
    </w:p>
    <w:p>
      <w:pPr>
        <w:pStyle w:val="ListBullet"/>
      </w:pPr>
      <w:r>
        <w:t>Color contrast: 4.5:1 minimum ✓</w:t>
      </w:r>
    </w:p>
    <w:p>
      <w:pPr>
        <w:pStyle w:val="ListBullet"/>
      </w:pPr>
      <w:r>
        <w:t>Keyboard navigation: Full access ✓</w:t>
      </w:r>
    </w:p>
    <w:p>
      <w:pPr>
        <w:pStyle w:val="ListBullet"/>
      </w:pPr>
      <w:r>
        <w:t>Screen reader support: ARIA labels ✓</w:t>
      </w:r>
    </w:p>
    <w:p>
      <w:pPr>
        <w:pStyle w:val="ListBullet"/>
      </w:pPr>
      <w:r>
        <w:t>Focus indicators: Visible ✓</w:t>
      </w:r>
    </w:p>
    <w:p/>
    <w:p>
      <w:r/>
      <w:r>
        <w:rPr>
          <w:b/>
        </w:rPr>
        <w:t>Evidence:</w:t>
      </w:r>
      <w:r>
        <w:t xml:space="preserve"> </w:t>
      </w:r>
      <w:r>
        <w:rPr>
          <w:rFonts w:ascii="Courier New" w:hAnsi="Courier New"/>
          <w:color w:val="DC2626"/>
          <w:sz w:val="20"/>
        </w:rPr>
        <w:t>docs/UI_UX_DESIGN_SYSTEM.md</w:t>
      </w:r>
      <w:r>
        <w:t xml:space="preserve"> — Accessibility section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Security Checklist</w:t>
      </w:r>
    </w:p>
    <w:p/>
    <w:p>
      <w:pPr>
        <w:pStyle w:val="Heading3"/>
      </w:pPr>
      <w:r>
        <w:t>Pre-Deployment</w:t>
      </w:r>
    </w:p>
    <w:p/>
    <w:p>
      <w:pPr>
        <w:pStyle w:val="ListBullet"/>
      </w:pPr>
      <w:r>
        <w:t>[ ] HTTPS enforced (redirect HTTP → HTTPS)</w:t>
      </w:r>
    </w:p>
    <w:p>
      <w:pPr>
        <w:pStyle w:val="ListBullet"/>
      </w:pPr>
      <w:r>
        <w:t>[ ] CORS configured with specific origins (not `*`)</w:t>
      </w:r>
    </w:p>
    <w:p>
      <w:pPr>
        <w:pStyle w:val="ListBullet"/>
      </w:pPr>
      <w:r>
        <w:t>[ ] DEBUG mode disabled (`DEBUG=false`)</w:t>
      </w:r>
    </w:p>
    <w:p>
      <w:pPr>
        <w:pStyle w:val="ListBullet"/>
      </w:pPr>
      <w:r>
        <w:t>[ ] Secrets in environment variables (not hardcoded)</w:t>
      </w:r>
    </w:p>
    <w:p>
      <w:pPr>
        <w:pStyle w:val="ListBullet"/>
      </w:pPr>
      <w:r>
        <w:t>[ ] `.env` excluded from Git (`.gitignore`)</w:t>
      </w:r>
    </w:p>
    <w:p>
      <w:pPr>
        <w:pStyle w:val="ListBullet"/>
      </w:pPr>
      <w:r>
        <w:t>[ ] Dependency scan clean (`pip-audit`, `npm audit`)</w:t>
      </w:r>
    </w:p>
    <w:p>
      <w:pPr>
        <w:pStyle w:val="ListBullet"/>
      </w:pPr>
      <w:r>
        <w:t>[ ] Docker images based on official sources</w:t>
      </w:r>
    </w:p>
    <w:p>
      <w:pPr>
        <w:pStyle w:val="ListBullet"/>
      </w:pPr>
      <w:r>
        <w:t>[ ] Health check endpoint returns minimal info (no stack traces)</w:t>
      </w:r>
    </w:p>
    <w:p>
      <w:pPr>
        <w:pStyle w:val="ListBullet"/>
      </w:pPr>
      <w:r>
        <w:t>[ ] Rate limiting enabled (if public deployment)</w:t>
      </w:r>
    </w:p>
    <w:p/>
    <w:p>
      <w:pPr>
        <w:pStyle w:val="Heading3"/>
      </w:pPr>
      <w:r>
        <w:t>Post-Deployment</w:t>
      </w:r>
    </w:p>
    <w:p/>
    <w:p>
      <w:pPr>
        <w:pStyle w:val="ListBullet"/>
      </w:pPr>
      <w:r>
        <w:t>[ ] Health check accessible: `curl https://&lt;domain&gt;/api/health`</w:t>
      </w:r>
    </w:p>
    <w:p>
      <w:pPr>
        <w:pStyle w:val="ListBullet"/>
      </w:pPr>
      <w:r>
        <w:t>[ ] SSL certificate valid (check with `ssllabs.com/ssltest`)</w:t>
      </w:r>
    </w:p>
    <w:p>
      <w:pPr>
        <w:pStyle w:val="ListBullet"/>
      </w:pPr>
      <w:r>
        <w:t>[ ] CORS working (frontend can fetch from backend)</w:t>
      </w:r>
    </w:p>
    <w:p>
      <w:pPr>
        <w:pStyle w:val="ListBullet"/>
      </w:pPr>
      <w:r>
        <w:t>[ ] Error responses do not leak internal paths</w:t>
      </w:r>
    </w:p>
    <w:p>
      <w:pPr>
        <w:pStyle w:val="ListBullet"/>
      </w:pPr>
      <w:r>
        <w:t>[ ] Logs do not contain secrets</w:t>
      </w:r>
    </w:p>
    <w:p/>
    <w:p>
      <w:pPr>
        <w:pStyle w:val="Heading3"/>
      </w:pPr>
      <w:r>
        <w:t>Ongoing Maintenance</w:t>
      </w:r>
    </w:p>
    <w:p/>
    <w:p>
      <w:pPr>
        <w:pStyle w:val="ListBullet"/>
      </w:pPr>
      <w:r>
        <w:t>[ ] Monthly: Run `pip-audit` and `npm audit`</w:t>
      </w:r>
    </w:p>
    <w:p>
      <w:pPr>
        <w:pStyle w:val="ListBullet"/>
      </w:pPr>
      <w:r>
        <w:t>[ ] Quarterly: Update dependencies (test first)</w:t>
      </w:r>
    </w:p>
    <w:p>
      <w:pPr>
        <w:pStyle w:val="ListBullet"/>
      </w:pPr>
      <w:r>
        <w:t>[ ] Annually: Review this SECURITY.md for new threats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Reporting Security Issues</w:t>
      </w:r>
    </w:p>
    <w:p/>
    <w:p>
      <w:pPr>
        <w:pStyle w:val="Heading3"/>
      </w:pPr>
      <w:r>
        <w:t>How to Report</w:t>
      </w:r>
    </w:p>
    <w:p/>
    <w:p>
      <w:r/>
      <w:r>
        <w:rPr>
          <w:b/>
        </w:rPr>
        <w:t>Do NOT</w:t>
      </w:r>
      <w:r>
        <w:t xml:space="preserve"> open a public GitHub Issue for security vulnerabilities.</w:t>
      </w:r>
    </w:p>
    <w:p/>
    <w:p>
      <w:r/>
      <w:r>
        <w:rPr>
          <w:b/>
        </w:rPr>
        <w:t>Instead:</w:t>
      </w:r>
      <w:r/>
    </w:p>
    <w:p>
      <w:pPr>
        <w:pStyle w:val="ListNumber"/>
      </w:pPr>
      <w:r>
        <w:t>Email: [security contact email]</w:t>
      </w:r>
    </w:p>
    <w:p>
      <w:pPr>
        <w:pStyle w:val="ListNumber"/>
      </w:pPr>
      <w:r>
        <w:t>Subject: "Security Issue: UK Wind Dashboard"</w:t>
      </w:r>
    </w:p>
    <w:p>
      <w:pPr>
        <w:pStyle w:val="ListNumber"/>
      </w:pPr>
      <w:r>
        <w:t>Include:</w:t>
      </w:r>
    </w:p>
    <w:p>
      <w:pPr>
        <w:pStyle w:val="ListBullet"/>
      </w:pPr>
      <w:r>
        <w:t>Vulnerability description</w:t>
      </w:r>
    </w:p>
    <w:p>
      <w:pPr>
        <w:pStyle w:val="ListBullet"/>
      </w:pPr>
      <w:r>
        <w:t>Steps to reproduce</w:t>
      </w:r>
    </w:p>
    <w:p>
      <w:pPr>
        <w:pStyle w:val="ListBullet"/>
      </w:pPr>
      <w:r>
        <w:t>Impact assessment</w:t>
      </w:r>
    </w:p>
    <w:p>
      <w:pPr>
        <w:pStyle w:val="ListBullet"/>
      </w:pPr>
      <w:r>
        <w:t>Suggested fix (if known)</w:t>
      </w:r>
    </w:p>
    <w:p/>
    <w:p>
      <w:r/>
      <w:r>
        <w:rPr>
          <w:b/>
        </w:rPr>
        <w:t>Expected Response Time:</w:t>
      </w:r>
      <w:r>
        <w:t xml:space="preserve"> 48 hours acknowledgment, 7 days for fix (critical issues).</w:t>
      </w:r>
    </w:p>
    <w:p/>
    <w:p>
      <w:pPr>
        <w:pStyle w:val="Heading3"/>
      </w:pPr>
      <w:r>
        <w:t>Disclosure Policy</w:t>
      </w:r>
    </w:p>
    <w:p/>
    <w:p>
      <w:pPr>
        <w:pStyle w:val="ListBullet"/>
      </w:pPr>
      <w:r>
        <w:t>Private disclosure preferred (90-day embargo before public disclosure)</w:t>
      </w:r>
    </w:p>
    <w:p>
      <w:pPr>
        <w:pStyle w:val="ListBullet"/>
      </w:pPr>
      <w:r>
        <w:t>Credit given to reporter (if desired)</w:t>
      </w:r>
    </w:p>
    <w:p>
      <w:pPr>
        <w:pStyle w:val="ListBullet"/>
      </w:pPr>
      <w:r>
        <w:t>CVE assigned for high/critical vulnerabilities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Future Enhancements</w:t>
      </w:r>
    </w:p>
    <w:p/>
    <w:p>
      <w:pPr>
        <w:pStyle w:val="Heading3"/>
      </w:pPr>
      <w:r>
        <w:t>v1.1</w:t>
      </w:r>
    </w:p>
    <w:p>
      <w:pPr>
        <w:pStyle w:val="ListBullet"/>
      </w:pPr>
      <w:r>
        <w:t>Rate limiting on API endpoints</w:t>
      </w:r>
    </w:p>
    <w:p>
      <w:pPr>
        <w:pStyle w:val="ListBullet"/>
      </w:pPr>
      <w:r>
        <w:t>CSP headers on frontend</w:t>
      </w:r>
    </w:p>
    <w:p>
      <w:pPr>
        <w:pStyle w:val="ListBullet"/>
      </w:pPr>
      <w:r>
        <w:t>Structured logging (JSON format)</w:t>
      </w:r>
    </w:p>
    <w:p/>
    <w:p>
      <w:pPr>
        <w:pStyle w:val="Heading3"/>
      </w:pPr>
      <w:r>
        <w:t>v2.0</w:t>
      </w:r>
    </w:p>
    <w:p>
      <w:pPr>
        <w:pStyle w:val="ListBullet"/>
      </w:pPr>
      <w:r>
        <w:t>OAuth 2.0 authentication (Google Workspace, Azure AD)</w:t>
      </w:r>
    </w:p>
    <w:p>
      <w:pPr>
        <w:pStyle w:val="ListBullet"/>
      </w:pPr>
      <w:r>
        <w:t>Role-based access control (admin, analyst, read-only)</w:t>
      </w:r>
    </w:p>
    <w:p>
      <w:pPr>
        <w:pStyle w:val="ListBullet"/>
      </w:pPr>
      <w:r>
        <w:t>Audit logging (who accessed what, when)</w:t>
      </w:r>
    </w:p>
    <w:p>
      <w:pPr>
        <w:pStyle w:val="ListBullet"/>
      </w:pPr>
      <w:r>
        <w:t>API key authentication for programmatic access</w:t>
      </w:r>
    </w:p>
    <w:p/>
    <w:p>
      <w:pPr>
        <w:pStyle w:val="Heading3"/>
      </w:pPr>
      <w:r>
        <w:t>v2.1</w:t>
      </w:r>
    </w:p>
    <w:p>
      <w:pPr>
        <w:pStyle w:val="ListBullet"/>
      </w:pPr>
      <w:r>
        <w:t>Encrypted cache files (AES-256)</w:t>
      </w:r>
    </w:p>
    <w:p>
      <w:pPr>
        <w:pStyle w:val="ListBullet"/>
      </w:pPr>
      <w:r>
        <w:t>Secret rotation (automated credential refresh)</w:t>
      </w:r>
    </w:p>
    <w:p>
      <w:pPr>
        <w:pStyle w:val="ListBullet"/>
      </w:pPr>
      <w:r>
        <w:t>WAF integration (Cloudflare, AWS WAF)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Document Version</w:t>
      </w:r>
    </w:p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2026-10-26</w:t>
      </w:r>
    </w:p>
    <w:p>
      <w:r/>
      <w:r>
        <w:rPr>
          <w:b/>
        </w:rPr>
        <w:t>Next Review:</w:t>
      </w:r>
      <w:r>
        <w:t xml:space="preserve"> 2026-04-26 (6 months)</w:t>
      </w:r>
    </w:p>
    <w:p>
      <w:r/>
      <w:r>
        <w:rPr>
          <w:b/>
        </w:rPr>
        <w:t>Owner:</w:t>
      </w:r>
      <w:r>
        <w:t xml:space="preserve"> Development Team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